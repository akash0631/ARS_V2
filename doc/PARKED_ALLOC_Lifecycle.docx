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Parked Snapshots — End-to-End Lifecycle (alloc + listing-working)</w:t>
      </w:r>
    </w:p>
    <w:p>
      <w:pPr>
        <w:spacing w:after="80"/>
        <w:jc w:val="left"/>
      </w:pPr>
      <w:r>
        <w:rPr>
          <w:b w:val="0"/>
          <w:i/>
          <w:color w:val="555555"/>
          <w:sz w:val="24"/>
        </w:rPr>
        <w:t>Listing run → Park (alloc + listing-working) → Validate → Promote / Reject; the complete walkthrough</w:t>
      </w:r>
    </w:p>
    <w:p>
      <w:pPr>
        <w:spacing w:after="80"/>
      </w:pPr>
      <w:r>
        <w:rPr>
          <w:b w:val="0"/>
          <w:i/>
          <w:color w:val="808080"/>
          <w:sz w:val="18"/>
        </w:rPr>
        <w:t>ARS V2 Retail Auto Replenishment System  |  generated 2026-05-01</w:t>
      </w:r>
    </w:p>
    <w:p>
      <w:pPr>
        <w:pBdr>
          <w:bottom w:val="single" w:sz="6" w:color="808080"/>
        </w:pBdr>
      </w:pPr>
    </w:p>
    <w:p>
      <w:pPr>
        <w:pStyle w:val="Heading1"/>
      </w:pPr>
      <w:r>
        <w:rPr>
          <w:color w:val="1F3A5F"/>
        </w:rPr>
        <w:t>TL;DR (one-page cheat sheet)</w:t>
      </w:r>
    </w:p>
    <w:p>
      <w:pPr>
        <w:pStyle w:val="ListBullet"/>
        <w:spacing w:after="40"/>
      </w:pPr>
      <w:r>
        <w:rPr>
          <w:sz w:val="22"/>
        </w:rPr>
        <w:t>Every successful /listing/generate run snapshots TWO tables in lock-step: ARS_ALLOC_WORKING → ARS_ALLOC_PARKED, and ARS_LISTING_WORKING → ARS_LISTING_WORKING_PARKED. Both rows tagged with the same SESSION_ID and PARK_STATUS='PARKED'.</w:t>
      </w:r>
    </w:p>
    <w:p>
      <w:pPr>
        <w:pStyle w:val="ListBullet"/>
        <w:spacing w:after="40"/>
      </w:pPr>
      <w:r>
        <w:rPr>
          <w:sz w:val="22"/>
        </w:rPr>
        <w:t>Both source tables are dropped+recreated on the next run — the parked snapshots are the only durable copy until the user decides what to do.</w:t>
      </w:r>
    </w:p>
    <w:p>
      <w:pPr>
        <w:pStyle w:val="ListBullet"/>
        <w:spacing w:after="40"/>
      </w:pPr>
      <w:r>
        <w:rPr>
          <w:sz w:val="22"/>
        </w:rPr>
        <w:t>User reviews on the Listing page ("Parked Runs" panel). Approve → both snapshots move to history (ARS_ALLOC_HISTORY + ARS_LISTING_WORKING_HISTORY) atomically and the parked rows are deleted. Reject → both stay in their parked tables with PARK_STATUS='REJECTED' for audit.</w:t>
      </w:r>
    </w:p>
    <w:p>
      <w:pPr>
        <w:pStyle w:val="ListBullet"/>
        <w:spacing w:after="40"/>
      </w:pPr>
      <w:r>
        <w:rPr>
          <w:sz w:val="22"/>
        </w:rPr>
        <w:t>Atomic across both targets: a single connection + single commit. If the second target's INSERT fails, the rollback unwinds the first. No half-promoted sessions.</w:t>
      </w:r>
    </w:p>
    <w:p>
      <w:pPr>
        <w:pStyle w:val="ListBullet"/>
        <w:spacing w:after="40"/>
      </w:pPr>
      <w:r>
        <w:rPr>
          <w:sz w:val="22"/>
        </w:rPr>
        <w:t>Approve is idempotent: approve_parked's IF NOT EXISTS guard against EACH history table makes a second call on the same session a no-op that returns {already_approved: true}. The history tables are row-grain (many rows per session) so they cannot have UNIQUE constraints on SESSION_ID; the application-level guard is the single source of idempotency.</w:t>
      </w:r>
    </w:p>
    <w:p>
      <w:pPr>
        <w:pStyle w:val="ListBullet"/>
        <w:spacing w:after="40"/>
      </w:pPr>
      <w:r>
        <w:rPr>
          <w:sz w:val="22"/>
        </w:rPr>
        <w:t>/listing/generate refuses with HTTP 409 if any session is still STATUS='RUNNING'. One run at a time.</w:t>
      </w:r>
    </w:p>
    <w:p>
      <w:pPr>
        <w:pStyle w:val="ListBullet"/>
        <w:spacing w:after="40"/>
      </w:pPr>
      <w:r>
        <w:rPr>
          <w:sz w:val="22"/>
        </w:rPr>
        <w:t>Schema drift is handled on BOTH source tables: each one gains dynamic columns (alloc → H_*, GH_*, ALLOC_FLAG; listing-working → PRI_CT%, SEC_CT%, etc.). At every snapshot the service reads INFORMATION_SCHEMA, ALTERs the parked table to add any missing columns as NULL, then does an explicit column-list INSERT. Same dance runs again at Approve time on the history tables.</w:t>
      </w:r>
    </w:p>
    <w:p>
      <w:pPr>
        <w:pStyle w:val="ListBullet"/>
        <w:spacing w:after="40"/>
      </w:pPr>
      <w:r>
        <w:rPr>
          <w:sz w:val="22"/>
        </w:rPr>
        <w:t>ARS_LISTING_SESSIONS carries TABLES_AFFECTED (JSON of [{table, action, rows}]) and PARKED_STATUS ('PARKED' / 'SKIPPED_ERROR' / 'SKIPPED_EMPTY'). Aggregate status: PARKED if at least one target succeeded; SKIPPED_ERROR if any target failed; SKIPPED_EMPTY if all empty.</w:t>
      </w:r>
    </w:p>
    <w:p>
      <w:pPr>
        <w:pStyle w:val="ListBullet"/>
        <w:spacing w:after="40"/>
      </w:pPr>
      <w:r>
        <w:rPr>
          <w:sz w:val="22"/>
        </w:rPr>
        <w:t>TTL purge: PARKED &gt;14d and REJECTED &gt;30d are deleted from BOTH parked tables by purge_old_parked(). Approved history is never auto-purged.</w:t>
      </w:r>
    </w:p>
    <w:p>
      <w:pPr>
        <w:pStyle w:val="ListBullet"/>
        <w:spacing w:after="40"/>
      </w:pPr>
      <w:r>
        <w:rPr>
          <w:sz w:val="22"/>
        </w:rPr>
        <w:t>Snapshot failure does NOT fail the listing run — the run is marked SUCCESS with PARKED_STATUS='SKIPPED_ERROR' and the UI surfaces a yellow warning toast.</w:t>
      </w:r>
    </w:p>
    <w:p>
      <w:pPr>
        <w:pStyle w:val="ListBullet"/>
        <w:spacing w:after="40"/>
      </w:pPr>
      <w:r>
        <w:rPr>
          <w:sz w:val="22"/>
        </w:rPr>
        <w:t>UI: drawer has [Alloc rows | Listing rows] tab toggle. The Parked Runs queue table shows both row counts side by side. Approve/Reject buttons act on both tables.</w:t>
      </w:r>
    </w:p>
    <w:p>
      <w:pPr>
        <w:pStyle w:val="Heading1"/>
      </w:pPr>
      <w:r>
        <w:rPr>
          <w:color w:val="1F3A5F"/>
        </w:rPr>
        <w:t>1. Why two tables?</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r>
            <w:r>
              <w:rPr>
                <w:sz w:val="22"/>
              </w:rPr>
              <w:t>Before this change, allocation results were live the moment a listing run flipped to SUCCESS — and the next run's DROP+RECREATE on ARS_ALLOC_WORKING wiped them with no permanent trace. There was no validation gate and no queryable history of past runs. We now snapshot the result into a 'parking' table the moment Part 8 finishes, and only after the planner reviews and approves does it go to a clean, immutable history table.</w:t>
            </w:r>
          </w:p>
        </w:tc>
      </w:tr>
    </w:tbl>
    <w:p/>
    <w:p>
      <w:pPr>
        <w:spacing w:after="80"/>
      </w:pPr>
      <w:r>
        <w:rPr>
          <w:b w:val="0"/>
          <w:i w:val="0"/>
          <w:sz w:val="22"/>
        </w:rPr>
        <w:t>Think of it like a customs hold area at an airport: every shipment lands in the bonded warehouse first. An inspector (the planner) checks it. Approved shipments cross into country (ARS_*_HISTORY); flagged shipments stay tagged in the hold area (ARS_*_PARKED with PARK_STATUS='REJECTED') until the audit team decides what to do. The 14-day TTL is the limit on how long any shipment can sit unreviewed.</w:t>
      </w:r>
    </w:p>
    <w:p>
      <w:pPr>
        <w:spacing w:after="80"/>
      </w:pPr>
      <w:r>
        <w:rPr>
          <w:b w:val="0"/>
          <w:i w:val="0"/>
          <w:sz w:val="22"/>
        </w:rPr>
        <w:t>Two snapshots ride together for every session: the size-grain allocation plan (ARS_ALLOC_WORKING → ARS_ALLOC_PARKED → ARS_ALLOC_HISTORY) and the option-grain working listing (ARS_LISTING_WORKING → ARS_LISTING_WORKING_PARKED → ARS_LISTING_WORKING_HISTORY). Approve and Reject act on both in a single transaction — half-promoted sessions are structurally impossible.</w:t>
      </w:r>
    </w:p>
    <w:p>
      <w:r>
        <w:br w:type="page"/>
      </w:r>
    </w:p>
    <w:p>
      <w:pPr>
        <w:pStyle w:val="Heading1"/>
      </w:pPr>
      <w:r>
        <w:rPr>
          <w:color w:val="1F3A5F"/>
        </w:rPr>
        <w:t>2. The Whole Story — Run → Park → Promote</w:t>
      </w:r>
    </w:p>
    <w:p>
      <w:pPr>
        <w:spacing w:after="80"/>
      </w:pPr>
      <w:r>
        <w:rPr>
          <w:b w:val="0"/>
          <w:i w:val="0"/>
          <w:sz w:val="22"/>
        </w:rPr>
        <w:t>We follow one listing run end-to-end: planner Akash kicks off a generate at 09:30 on 2026-05-01 covering 5 stores (HN05–HN09) and 80 MAJ_CATs. The run produces 12,500 alloc rows. Akash reviews them, spots a problem with one MAJ_CAT, rejects the run, and re-runs at 10:15. The second run looks clean and is approved. We trace the data movement at every stage.</w:t>
      </w:r>
    </w:p>
    <w:p>
      <w:pPr>
        <w:pStyle w:val="Heading2"/>
      </w:pPr>
      <w:r>
        <w:rPr>
          <w:color w:val="1F3A5F"/>
        </w:rPr>
        <w:t>Stage 0 — Click Generate (concurrency check)</w:t>
      </w:r>
    </w:p>
    <w:p>
      <w:pPr>
        <w:pStyle w:val="ListBullet"/>
        <w:spacing w:after="40"/>
      </w:pPr>
      <w:r>
        <w:rPr>
          <w:sz w:val="22"/>
        </w:rPr>
        <w:t>Frontend posts to /listing/generate with the request body.</w:t>
      </w:r>
    </w:p>
    <w:p>
      <w:pPr>
        <w:pStyle w:val="ListBullet"/>
        <w:spacing w:after="40"/>
      </w:pPr>
      <w:r>
        <w:rPr>
          <w:sz w:val="22"/>
        </w:rPr>
        <w:t>Endpoint checks parked_history.has_running_session() — a SELECT COUNT(*) FROM ARS_LISTING_SESSIONS WHERE STATUS='RUNNING'. If non-zero, returns HTTP 409 'Another listing run is already in progress'. UI surfaces an error toast.</w:t>
      </w:r>
    </w:p>
    <w:p>
      <w:pPr>
        <w:pStyle w:val="ListBullet"/>
        <w:spacing w:after="40"/>
      </w:pPr>
      <w:r>
        <w:rPr>
          <w:sz w:val="22"/>
        </w:rPr>
        <w:t>Otherwise: a fresh SESSION_ID is minted (format YYYYMMDD_HHMMSS_mmm), e.g. 20260501_093000_142.</w:t>
      </w:r>
    </w:p>
    <w:p>
      <w:pPr>
        <w:pStyle w:val="ListBullet"/>
        <w:spacing w:after="40"/>
      </w:pPr>
      <w:r>
        <w:rPr>
          <w:sz w:val="22"/>
        </w:rPr>
        <w:t>ARS_LISTING_SESSIONS gets an INSERT with STATUS='RUNNING' so the next call sees this run as in-flight.</w:t>
      </w:r>
    </w:p>
    <w:p>
      <w:pPr>
        <w:pStyle w:val="ListBullet"/>
        <w:spacing w:after="40"/>
      </w:pPr>
      <w:r>
        <w:rPr>
          <w:sz w:val="22"/>
        </w:rPr>
        <w:t>The HTTP request returns within milliseconds; the heavy work runs in a background daemon thread.</w:t>
      </w:r>
    </w:p>
    <w:p>
      <w:pPr>
        <w:pStyle w:val="Heading2"/>
      </w:pPr>
      <w:r>
        <w:rPr>
          <w:color w:val="1F3A5F"/>
        </w:rPr>
        <w:t>Stage 1 — Pre-existence snapshot</w:t>
      </w:r>
    </w:p>
    <w:p>
      <w:pPr>
        <w:spacing w:after="80"/>
      </w:pPr>
      <w:r>
        <w:rPr>
          <w:b w:val="0"/>
          <w:i w:val="0"/>
          <w:sz w:val="22"/>
        </w:rPr>
        <w:t>Inside _generate_listing_impl, before any DROP fires, the service captures which of the seven tracked tables already exist:</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listing.py :: _generate_listing_impl</w:t>
            </w:r>
          </w:p>
          <w:p/>
          <w:p>
            <w:pPr>
              <w:spacing w:after="0"/>
            </w:pPr>
            <w:r>
              <w:rPr>
                <w:rFonts w:ascii="Consolas" w:hAnsi="Consolas"/>
                <w:sz w:val="18"/>
              </w:rPr>
              <w:t>pre_existence = parked_history.capture_pre_existence()</w:t>
              <w:br/>
            </w:r>
            <w:r>
              <w:rPr>
                <w:rFonts w:ascii="Consolas" w:hAnsi="Consolas"/>
                <w:sz w:val="18"/>
              </w:rPr>
              <w:t># returns: {</w:t>
              <w:br/>
            </w:r>
            <w:r>
              <w:rPr>
                <w:rFonts w:ascii="Consolas" w:hAnsi="Consolas"/>
                <w:sz w:val="18"/>
              </w:rPr>
              <w:t>#   'ARS_LISTING':         True,   # left over from prior run</w:t>
              <w:br/>
            </w:r>
            <w:r>
              <w:rPr>
                <w:rFonts w:ascii="Consolas" w:hAnsi="Consolas"/>
                <w:sz w:val="18"/>
              </w:rPr>
              <w:t>#   'ARS_LISTING_WORKING': True,</w:t>
              <w:br/>
            </w:r>
            <w:r>
              <w:rPr>
                <w:rFonts w:ascii="Consolas" w:hAnsi="Consolas"/>
                <w:sz w:val="18"/>
              </w:rPr>
              <w:t>#   'ARS_LISTED_OPT':      True,</w:t>
              <w:br/>
            </w:r>
            <w:r>
              <w:rPr>
                <w:rFonts w:ascii="Consolas" w:hAnsi="Consolas"/>
                <w:sz w:val="18"/>
              </w:rPr>
              <w:t>#   'ARS_ALLOC_WORKING':   True,</w:t>
              <w:br/>
            </w:r>
            <w:r>
              <w:rPr>
                <w:rFonts w:ascii="Consolas" w:hAnsi="Consolas"/>
                <w:sz w:val="18"/>
              </w:rPr>
              <w:t>#   'ARS_MSA_TOTAL':       True,</w:t>
              <w:br/>
            </w:r>
            <w:r>
              <w:rPr>
                <w:rFonts w:ascii="Consolas" w:hAnsi="Consolas"/>
                <w:sz w:val="18"/>
              </w:rPr>
              <w:t>#   'ARS_MSA_GEN_ART':     True,</w:t>
              <w:br/>
            </w:r>
            <w:r>
              <w:rPr>
                <w:rFonts w:ascii="Consolas" w:hAnsi="Consolas"/>
                <w:sz w:val="18"/>
              </w:rPr>
              <w:t>#   'ARS_MSA_VAR_ART':     True,</w:t>
              <w:br/>
            </w:r>
            <w:r>
              <w:rPr>
                <w:rFonts w:ascii="Consolas" w:hAnsi="Consolas"/>
                <w:sz w:val="18"/>
              </w:rPr>
              <w:t># }</w:t>
              <w:br/>
            </w:r>
          </w:p>
        </w:tc>
      </w:tr>
    </w:tbl>
    <w:p/>
    <w:p>
      <w:pPr>
        <w:spacing w:after="80"/>
      </w:pPr>
      <w:r>
        <w:rPr>
          <w:b w:val="0"/>
          <w:i w:val="0"/>
          <w:sz w:val="22"/>
        </w:rPr>
        <w:t>This boolean map is what lets the post-run sweep label each table CREATED (didn't exist before) vs. RECREATED / TRUNCATED.</w:t>
      </w:r>
    </w:p>
    <w:p>
      <w:pPr>
        <w:pStyle w:val="Heading2"/>
      </w:pPr>
      <w:r>
        <w:rPr>
          <w:color w:val="1F3A5F"/>
        </w:rPr>
        <w:t>Stage 2 — Pipeline runs Parts 1–8</w:t>
      </w:r>
    </w:p>
    <w:p>
      <w:pPr>
        <w:pStyle w:val="ListBullet"/>
        <w:spacing w:after="40"/>
      </w:pPr>
      <w:r>
        <w:rPr>
          <w:sz w:val="22"/>
        </w:rPr>
        <w:t>Parts 1–3: build ARS_LISTING (DROP + recreate at listing.py:629).</w:t>
      </w:r>
    </w:p>
    <w:p>
      <w:pPr>
        <w:pStyle w:val="ListBullet"/>
        <w:spacing w:after="40"/>
      </w:pPr>
      <w:r>
        <w:rPr>
          <w:sz w:val="22"/>
        </w:rPr>
        <w:t>Part 7: build ARS_LISTING_WORKING (DROP + recreate at listing.py:1698) — filtered to MSA_FNL_Q&gt;0, OPT_REQ_WH&gt;=1.</w:t>
      </w:r>
    </w:p>
    <w:p>
      <w:pPr>
        <w:pStyle w:val="ListBullet"/>
        <w:spacing w:after="40"/>
      </w:pPr>
      <w:r>
        <w:rPr>
          <w:sz w:val="22"/>
        </w:rPr>
        <w:t>Part 8: rule_engine_new.run_listing_and_allocation() materializes ARS_LISTED_OPT and ARS_ALLOC_WORKING. End state: 12,500 rows in ARS_ALLOC_WORKING at the (WERKS × MAJ_CAT × GEN_ART × COLOR × SIZE) grain with SHIP_QTY, HOLD_QTY, ALLOC_QTY columns plus dynamic H_*/GH_*/ALLOC_FLAG columns.</w:t>
      </w:r>
    </w:p>
    <w:p>
      <w:pPr>
        <w:pStyle w:val="Heading2"/>
      </w:pPr>
      <w:r>
        <w:rPr>
          <w:color w:val="1F3A5F"/>
        </w:rPr>
        <w:t>Stage 3 — Part 8.4 → snapshot to parked (both tables)</w:t>
      </w:r>
    </w:p>
    <w:p>
      <w:pPr>
        <w:spacing w:after="80"/>
      </w:pPr>
      <w:r>
        <w:rPr>
          <w:b w:val="0"/>
          <w:i w:val="0"/>
          <w:sz w:val="22"/>
        </w:rPr>
        <w:t>Right after Part 8 finishes (and before Part 8.5), the orchestrator calls parked_history.snapshot_session_to_parked(session_id). It iterates over the configured (source, parked, history) triples — currently 'alloc' and 'listing' — and parks each. Runs in its own try/except so a failure here never fails the run.</w:t>
      </w:r>
    </w:p>
    <w:p>
      <w:pPr>
        <w:spacing w:after="80"/>
      </w:pPr>
      <w:r>
        <w:rPr>
          <w:b/>
          <w:i w:val="0"/>
          <w:sz w:val="22"/>
        </w:rPr>
        <w:t>Inside, for EACH target the work is:</w:t>
      </w:r>
    </w:p>
    <w:p>
      <w:pPr>
        <w:pStyle w:val="ListNumber"/>
        <w:spacing w:after="40"/>
      </w:pPr>
      <w:r>
        <w:rPr>
          <w:sz w:val="22"/>
        </w:rPr>
        <w:t>Ensure the parked table exists (idempotent CREATE TABLE with the three control columns: SESSION_ID, PARKED_AT, PARK_STATUS).</w:t>
      </w:r>
    </w:p>
    <w:p>
      <w:pPr>
        <w:pStyle w:val="ListNumber"/>
        <w:spacing w:after="40"/>
      </w:pPr>
      <w:r>
        <w:rPr>
          <w:sz w:val="22"/>
        </w:rPr>
        <w:t>Idempotency check: if any rows already exist for this SESSION_ID in this parked table, return {parked_rows, skipped: true}.</w:t>
      </w:r>
    </w:p>
    <w:p>
      <w:pPr>
        <w:pStyle w:val="ListNumber"/>
        <w:spacing w:after="40"/>
      </w:pPr>
      <w:r>
        <w:rPr>
          <w:sz w:val="22"/>
        </w:rPr>
        <w:t>Read INFORMATION_SCHEMA.COLUMNS for the source. For every column not yet on the parked table, ALTER TABLE ADD it as NULLABLE — handles dynamic columns (H_*/GH_*/ALLOC_FLAG on alloc; PRI_CT%/SEC_CT% on listing-working).</w:t>
      </w:r>
    </w:p>
    <w:p>
      <w:pPr>
        <w:pStyle w:val="ListNumber"/>
        <w:spacing w:after="40"/>
      </w:pPr>
      <w:r>
        <w:rPr>
          <w:sz w:val="22"/>
        </w:rPr>
        <w:t>Build an explicit column-list INSERT INTO &lt;parked&gt; (cols…, SESSION_ID, PARKED_AT, PARK_STATUS) SELECT cols…, :sid, GETDATE(), 'PARKED' FROM &lt;source&gt;. Explicit columns (no SELECT *) so order changes don't corrupt the copy.</w:t>
      </w:r>
    </w:p>
    <w:p>
      <w:pPr>
        <w:spacing w:after="80"/>
      </w:pPr>
      <w:r>
        <w:rPr>
          <w:b w:val="0"/>
          <w:i w:val="0"/>
          <w:sz w:val="22"/>
        </w:rPr>
        <w:t>After both targets run, the aggregate result drives summary['parked_status']: 'PARKED' if at least one target parked rows; 'SKIPPED_ERROR' if any target raised; 'SKIPPED_EMPTY' if all targets were empty / already parked.</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parked_history.py :: snapshot_session_to_parked</w:t>
            </w:r>
          </w:p>
          <w:p/>
          <w:p>
            <w:pPr>
              <w:spacing w:after="0"/>
            </w:pPr>
            <w:r>
              <w:rPr>
                <w:rFonts w:ascii="Consolas" w:hAnsi="Consolas"/>
                <w:sz w:val="18"/>
              </w:rPr>
              <w:t>-- Target 1: alloc (column list shortened for readability)</w:t>
              <w:br/>
            </w:r>
            <w:r>
              <w:rPr>
                <w:rFonts w:ascii="Consolas" w:hAnsi="Consolas"/>
                <w:sz w:val="18"/>
              </w:rPr>
              <w:t>INSERT INTO [ARS_ALLOC_PARKED]</w:t>
              <w:br/>
            </w:r>
            <w:r>
              <w:rPr>
                <w:rFonts w:ascii="Consolas" w:hAnsi="Consolas"/>
                <w:sz w:val="18"/>
              </w:rPr>
              <w:t xml:space="preserve">  ([WERKS],[MAJ_CAT],[GEN_ART_NUMBER],[CLR],[VAR_ART],[SZ],</w:t>
              <w:br/>
            </w:r>
            <w:r>
              <w:rPr>
                <w:rFonts w:ascii="Consolas" w:hAnsi="Consolas"/>
                <w:sz w:val="18"/>
              </w:rPr>
              <w:t xml:space="preserve">   [SHIP_QTY],[HOLD_QTY],[ALLOC_QTY],[ALLOC_FLAG],</w:t>
              <w:br/>
            </w:r>
            <w:r>
              <w:rPr>
                <w:rFonts w:ascii="Consolas" w:hAnsi="Consolas"/>
                <w:sz w:val="18"/>
              </w:rPr>
              <w:t xml:space="preserve">   [H_RNG_SEG],[GH_RNG_SEG], ... ,</w:t>
              <w:br/>
            </w:r>
            <w:r>
              <w:rPr>
                <w:rFonts w:ascii="Consolas" w:hAnsi="Consolas"/>
                <w:sz w:val="18"/>
              </w:rPr>
              <w:t xml:space="preserve">   [SESSION_ID],[PARKED_AT],[PARK_STATUS])</w:t>
              <w:br/>
            </w:r>
            <w:r>
              <w:rPr>
                <w:rFonts w:ascii="Consolas" w:hAnsi="Consolas"/>
                <w:sz w:val="18"/>
              </w:rPr>
              <w:t>SELECT</w:t>
              <w:br/>
            </w:r>
            <w:r>
              <w:rPr>
                <w:rFonts w:ascii="Consolas" w:hAnsi="Consolas"/>
                <w:sz w:val="18"/>
              </w:rPr>
              <w:t xml:space="preserve">   [WERKS],[MAJ_CAT],[GEN_ART_NUMBER],[CLR],[VAR_ART],[SZ],</w:t>
              <w:br/>
            </w:r>
            <w:r>
              <w:rPr>
                <w:rFonts w:ascii="Consolas" w:hAnsi="Consolas"/>
                <w:sz w:val="18"/>
              </w:rPr>
              <w:t xml:space="preserve">   [SHIP_QTY],[HOLD_QTY],[ALLOC_QTY],[ALLOC_FLAG],</w:t>
              <w:br/>
            </w:r>
            <w:r>
              <w:rPr>
                <w:rFonts w:ascii="Consolas" w:hAnsi="Consolas"/>
                <w:sz w:val="18"/>
              </w:rPr>
              <w:t xml:space="preserve">   [H_RNG_SEG],[GH_RNG_SEG], ... ,</w:t>
              <w:br/>
            </w:r>
            <w:r>
              <w:rPr>
                <w:rFonts w:ascii="Consolas" w:hAnsi="Consolas"/>
                <w:sz w:val="18"/>
              </w:rPr>
              <w:t xml:space="preserve">   '20260501_093000_142', GETDATE(), 'PARKED'</w:t>
              <w:br/>
            </w:r>
            <w:r>
              <w:rPr>
                <w:rFonts w:ascii="Consolas" w:hAnsi="Consolas"/>
                <w:sz w:val="18"/>
              </w:rPr>
              <w:t>FROM [ARS_ALLOC_WORKING];</w:t>
              <w:br/>
            </w:r>
            <w:r>
              <w:rPr>
                <w:rFonts w:ascii="Consolas" w:hAnsi="Consolas"/>
                <w:sz w:val="18"/>
              </w:rPr>
              <w:br/>
            </w:r>
            <w:r>
              <w:rPr>
                <w:rFonts w:ascii="Consolas" w:hAnsi="Consolas"/>
                <w:sz w:val="18"/>
              </w:rPr>
              <w:t>-- Target 2: listing-working (column list shortened)</w:t>
              <w:br/>
            </w:r>
            <w:r>
              <w:rPr>
                <w:rFonts w:ascii="Consolas" w:hAnsi="Consolas"/>
                <w:sz w:val="18"/>
              </w:rPr>
              <w:t>INSERT INTO [ARS_LISTING_WORKING_PARKED]</w:t>
              <w:br/>
            </w:r>
            <w:r>
              <w:rPr>
                <w:rFonts w:ascii="Consolas" w:hAnsi="Consolas"/>
                <w:sz w:val="18"/>
              </w:rPr>
              <w:t xml:space="preserve">  ([WERKS],[MAJ_CAT],[GEN_ART_NUMBER],[CLR],</w:t>
              <w:br/>
            </w:r>
            <w:r>
              <w:rPr>
                <w:rFonts w:ascii="Consolas" w:hAnsi="Consolas"/>
                <w:sz w:val="18"/>
              </w:rPr>
              <w:t xml:space="preserve">   [STK_TTL],[OPT_TYPE],[OPT_MBQ],[OPT_REQ],[ALLOC_QTY],</w:t>
              <w:br/>
            </w:r>
            <w:r>
              <w:rPr>
                <w:rFonts w:ascii="Consolas" w:hAnsi="Consolas"/>
                <w:sz w:val="18"/>
              </w:rPr>
              <w:t xml:space="preserve">   [PRI_CT_PCT],[SEC_CT_PCT], ... ,</w:t>
              <w:br/>
            </w:r>
            <w:r>
              <w:rPr>
                <w:rFonts w:ascii="Consolas" w:hAnsi="Consolas"/>
                <w:sz w:val="18"/>
              </w:rPr>
              <w:t xml:space="preserve">   [SESSION_ID],[PARKED_AT],[PARK_STATUS])</w:t>
              <w:br/>
            </w:r>
            <w:r>
              <w:rPr>
                <w:rFonts w:ascii="Consolas" w:hAnsi="Consolas"/>
                <w:sz w:val="18"/>
              </w:rPr>
              <w:t>SELECT</w:t>
              <w:br/>
            </w:r>
            <w:r>
              <w:rPr>
                <w:rFonts w:ascii="Consolas" w:hAnsi="Consolas"/>
                <w:sz w:val="18"/>
              </w:rPr>
              <w:t xml:space="preserve">   [WERKS],[MAJ_CAT],[GEN_ART_NUMBER],[CLR],</w:t>
              <w:br/>
            </w:r>
            <w:r>
              <w:rPr>
                <w:rFonts w:ascii="Consolas" w:hAnsi="Consolas"/>
                <w:sz w:val="18"/>
              </w:rPr>
              <w:t xml:space="preserve">   [STK_TTL],[OPT_TYPE],[OPT_MBQ],[OPT_REQ],[ALLOC_QTY],</w:t>
              <w:br/>
            </w:r>
            <w:r>
              <w:rPr>
                <w:rFonts w:ascii="Consolas" w:hAnsi="Consolas"/>
                <w:sz w:val="18"/>
              </w:rPr>
              <w:t xml:space="preserve">   [PRI_CT_PCT],[SEC_CT_PCT], ... ,</w:t>
              <w:br/>
            </w:r>
            <w:r>
              <w:rPr>
                <w:rFonts w:ascii="Consolas" w:hAnsi="Consolas"/>
                <w:sz w:val="18"/>
              </w:rPr>
              <w:t xml:space="preserve">   '20260501_093000_142', GETDATE(), 'PARKED'</w:t>
              <w:br/>
            </w:r>
            <w:r>
              <w:rPr>
                <w:rFonts w:ascii="Consolas" w:hAnsi="Consolas"/>
                <w:sz w:val="18"/>
              </w:rPr>
              <w:t>FROM [ARS_LISTING_WORKING];</w:t>
              <w:br/>
            </w:r>
          </w:p>
        </w:tc>
      </w:tr>
    </w:tbl>
    <w:p/>
    <w:p>
      <w:pPr>
        <w:spacing w:after="80"/>
      </w:pPr>
      <w:r>
        <w:rPr>
          <w:b w:val="0"/>
          <w:i w:val="0"/>
          <w:sz w:val="22"/>
        </w:rPr>
        <w:t>Result: 12,500 alloc rows in ARS_ALLOC_PARKED + 41,300 working-listing rows in ARS_LISTING_WORKING_PARKED, all tagged SESSION_ID = 20260501_093000_142, PARKED_AT = '2026-05-01 09:31:14', PARK_STATUS = 'PARKED'. Aggregate summary['parked_status'] = 'PARKED'.</w:t>
      </w:r>
    </w:p>
    <w:p>
      <w:pPr>
        <w:pStyle w:val="Heading2"/>
      </w:pPr>
      <w:r>
        <w:rPr>
          <w:color w:val="1F3A5F"/>
        </w:rPr>
        <w:t>Stage 4 — Parts 8.5–8.6 + tables-affected sweep</w:t>
      </w:r>
    </w:p>
    <w:p>
      <w:pPr>
        <w:pStyle w:val="ListBullet"/>
        <w:spacing w:after="40"/>
      </w:pPr>
      <w:r>
        <w:rPr>
          <w:sz w:val="22"/>
        </w:rPr>
        <w:t>Part 8.5 sets OPT_STATUS and TBL_LISTED_DATE on ARS_LISTING_WORKING based on post-alloc stock. Doesn't touch parked rows.</w:t>
      </w:r>
    </w:p>
    <w:p>
      <w:pPr>
        <w:pStyle w:val="ListBullet"/>
        <w:spacing w:after="40"/>
      </w:pPr>
      <w:r>
        <w:rPr>
          <w:sz w:val="22"/>
        </w:rPr>
        <w:t>Part 8.6 maintains ARS_NL_TBL_HOLD_TRACKING (see HOLD_QTY_Lifecycle.docx). Independent of parking.</w:t>
      </w:r>
    </w:p>
    <w:p>
      <w:pPr>
        <w:pStyle w:val="ListBullet"/>
        <w:spacing w:after="40"/>
      </w:pPr>
      <w:r>
        <w:rPr>
          <w:sz w:val="22"/>
        </w:rPr>
        <w:t>Just before end_session, parked_history.tables_affected_summary(pre_existence) is called. It runs SELECT COUNT(*) on each of the seven tracked tables and classifies the action vs. the pre_existence snapshot.</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parked_history.py :: tables_affected_summary</w:t>
            </w:r>
          </w:p>
          <w:p/>
          <w:p>
            <w:pPr>
              <w:spacing w:after="0"/>
            </w:pPr>
            <w:r>
              <w:rPr>
                <w:rFonts w:ascii="Consolas" w:hAnsi="Consolas"/>
                <w:sz w:val="18"/>
              </w:rPr>
              <w:t># Single chokepoint — no per-stage instrumentation needed.</w:t>
              <w:br/>
            </w:r>
            <w:r>
              <w:rPr>
                <w:rFonts w:ascii="Consolas" w:hAnsi="Consolas"/>
                <w:sz w:val="18"/>
              </w:rPr>
              <w:t>tables_affected = [</w:t>
              <w:br/>
            </w:r>
            <w:r>
              <w:rPr>
                <w:rFonts w:ascii="Consolas" w:hAnsi="Consolas"/>
                <w:sz w:val="18"/>
              </w:rPr>
              <w:t xml:space="preserve">  {'table': 'ARS_LISTING',         'action': 'RECREATED', 'rows':  98_750},</w:t>
              <w:br/>
            </w:r>
            <w:r>
              <w:rPr>
                <w:rFonts w:ascii="Consolas" w:hAnsi="Consolas"/>
                <w:sz w:val="18"/>
              </w:rPr>
              <w:t xml:space="preserve">  {'table': 'ARS_LISTING_WORKING', 'action': 'RECREATED', 'rows':  41_300},</w:t>
              <w:br/>
            </w:r>
            <w:r>
              <w:rPr>
                <w:rFonts w:ascii="Consolas" w:hAnsi="Consolas"/>
                <w:sz w:val="18"/>
              </w:rPr>
              <w:t xml:space="preserve">  {'table': 'ARS_LISTED_OPT',      'action': 'RECREATED', 'rows':   5_120},</w:t>
              <w:br/>
            </w:r>
            <w:r>
              <w:rPr>
                <w:rFonts w:ascii="Consolas" w:hAnsi="Consolas"/>
                <w:sz w:val="18"/>
              </w:rPr>
              <w:t xml:space="preserve">  {'table': 'ARS_ALLOC_WORKING',   'action': 'RECREATED', 'rows':  12_500},</w:t>
              <w:br/>
            </w:r>
            <w:r>
              <w:rPr>
                <w:rFonts w:ascii="Consolas" w:hAnsi="Consolas"/>
                <w:sz w:val="18"/>
              </w:rPr>
              <w:t xml:space="preserve">  {'table': 'ARS_MSA_TOTAL',       'action': 'TRUNCATED', 'rows':   3_240},</w:t>
              <w:br/>
            </w:r>
            <w:r>
              <w:rPr>
                <w:rFonts w:ascii="Consolas" w:hAnsi="Consolas"/>
                <w:sz w:val="18"/>
              </w:rPr>
              <w:t xml:space="preserve">  {'table': 'ARS_MSA_GEN_ART',     'action': 'TRUNCATED', 'rows':   1_580},</w:t>
              <w:br/>
            </w:r>
            <w:r>
              <w:rPr>
                <w:rFonts w:ascii="Consolas" w:hAnsi="Consolas"/>
                <w:sz w:val="18"/>
              </w:rPr>
              <w:t xml:space="preserve">  {'table': 'ARS_MSA_VAR_ART',     'action': 'TRUNCATED', 'rows':  19_800},</w:t>
              <w:br/>
            </w:r>
            <w:r>
              <w:rPr>
                <w:rFonts w:ascii="Consolas" w:hAnsi="Consolas"/>
                <w:sz w:val="18"/>
              </w:rPr>
              <w:t>]</w:t>
              <w:br/>
            </w:r>
          </w:p>
        </w:tc>
      </w:tr>
    </w:tbl>
    <w:p/>
    <w:p>
      <w:pPr>
        <w:spacing w:after="80"/>
      </w:pPr>
      <w:r>
        <w:rPr>
          <w:b w:val="0"/>
          <w:i w:val="0"/>
          <w:sz w:val="22"/>
        </w:rPr>
        <w:t>Action labels:</w:t>
      </w:r>
    </w:p>
    <w:p>
      <w:pPr>
        <w:pStyle w:val="ListBullet"/>
        <w:spacing w:after="40"/>
      </w:pPr>
      <w:r>
        <w:rPr>
          <w:sz w:val="22"/>
        </w:rPr>
        <w:t>CREATED   — didn't exist before this run, exists now (fresh DB).</w:t>
      </w:r>
    </w:p>
    <w:p>
      <w:pPr>
        <w:pStyle w:val="ListBullet"/>
        <w:spacing w:after="40"/>
      </w:pPr>
      <w:r>
        <w:rPr>
          <w:sz w:val="22"/>
        </w:rPr>
        <w:t>RECREATED — existed AND is owned by a DROP+CREATE pattern (ARS_LISTING family + ARS_ALLOC_WORKING).</w:t>
      </w:r>
    </w:p>
    <w:p>
      <w:pPr>
        <w:pStyle w:val="ListBullet"/>
        <w:spacing w:after="40"/>
      </w:pPr>
      <w:r>
        <w:rPr>
          <w:sz w:val="22"/>
        </w:rPr>
        <w:t>TRUNCATED — existed AND is owned by a TRUNCATE+INSERT pattern (the three ARS_MSA_* tables).</w:t>
      </w:r>
    </w:p>
    <w:p>
      <w:pPr>
        <w:pStyle w:val="ListBullet"/>
        <w:spacing w:after="40"/>
      </w:pPr>
      <w:r>
        <w:rPr>
          <w:sz w:val="22"/>
        </w:rPr>
        <w:t>UPSERTED  — fallback for any future table where rows are merged in place.</w:t>
      </w:r>
    </w:p>
    <w:p>
      <w:pPr>
        <w:pStyle w:val="ListBullet"/>
        <w:spacing w:after="40"/>
      </w:pPr>
      <w:r>
        <w:rPr>
          <w:sz w:val="22"/>
        </w:rPr>
        <w:t>MISSING   — doesn't exist post-run (a stage crashed before recreating it). Surfaced cleanly in the UI.</w:t>
      </w:r>
    </w:p>
    <w:p>
      <w:pPr>
        <w:pStyle w:val="Heading2"/>
      </w:pPr>
      <w:r>
        <w:rPr>
          <w:color w:val="1F3A5F"/>
        </w:rPr>
        <w:t>Stage 5 — end_session writes the summary</w:t>
      </w:r>
    </w:p>
    <w:p>
      <w:pPr>
        <w:spacing w:after="80"/>
      </w:pPr>
      <w:r>
        <w:rPr>
          <w:b w:val="0"/>
          <w:i w:val="0"/>
          <w:sz w:val="22"/>
        </w:rPr>
        <w:t>The background thread's finally block calls listing_sessions.end_session(session_id, status, summary). The new fields TABLES_AFFECTED and PARKED_STATUS on ARS_LISTING_SESSIONS get populated:</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listing_sessions.py :: end_session</w:t>
            </w:r>
          </w:p>
          <w:p/>
          <w:p>
            <w:pPr>
              <w:spacing w:after="0"/>
            </w:pPr>
            <w:r>
              <w:rPr>
                <w:rFonts w:ascii="Consolas" w:hAnsi="Consolas"/>
                <w:sz w:val="18"/>
              </w:rPr>
              <w:t>UPDATE ARS_LISTING_SESSIONS SET</w:t>
              <w:br/>
            </w:r>
            <w:r>
              <w:rPr>
                <w:rFonts w:ascii="Consolas" w:hAnsi="Consolas"/>
                <w:sz w:val="18"/>
              </w:rPr>
              <w:t xml:space="preserve">  COMPLETED_AT     = GETDATE(),</w:t>
              <w:br/>
            </w:r>
            <w:r>
              <w:rPr>
                <w:rFonts w:ascii="Consolas" w:hAnsi="Consolas"/>
                <w:sz w:val="18"/>
              </w:rPr>
              <w:t xml:space="preserve">  STATUS           = 'SUCCESS',</w:t>
              <w:br/>
            </w:r>
            <w:r>
              <w:rPr>
                <w:rFonts w:ascii="Consolas" w:hAnsi="Consolas"/>
                <w:sz w:val="18"/>
              </w:rPr>
              <w:t xml:space="preserve">  DURATION_SEC     = 87.3,</w:t>
              <w:br/>
            </w:r>
            <w:r>
              <w:rPr>
                <w:rFonts w:ascii="Consolas" w:hAnsi="Consolas"/>
                <w:sz w:val="18"/>
              </w:rPr>
              <w:t xml:space="preserve">  ALLOC_ROWS       = 12500,</w:t>
              <w:br/>
            </w:r>
            <w:r>
              <w:rPr>
                <w:rFonts w:ascii="Consolas" w:hAnsi="Consolas"/>
                <w:sz w:val="18"/>
              </w:rPr>
              <w:t xml:space="preserve">  TABLES_AFFECTED  = '[ {"table":"ARS_LISTING", "action":"RECREATED", "rows":98750}, ... ]',</w:t>
              <w:br/>
            </w:r>
            <w:r>
              <w:rPr>
                <w:rFonts w:ascii="Consolas" w:hAnsi="Consolas"/>
                <w:sz w:val="18"/>
              </w:rPr>
              <w:t xml:space="preserve">  PARKED_STATUS    = 'PARKED'</w:t>
              <w:br/>
            </w:r>
            <w:r>
              <w:rPr>
                <w:rFonts w:ascii="Consolas" w:hAnsi="Consolas"/>
                <w:sz w:val="18"/>
              </w:rPr>
              <w:t>WHERE SESSION_ID  = '20260501_093000_142';</w:t>
              <w:br/>
            </w:r>
          </w:p>
        </w:tc>
      </w:tr>
    </w:tbl>
    <w:p/>
    <w:p>
      <w:pPr>
        <w:pStyle w:val="Heading2"/>
      </w:pPr>
      <w:r>
        <w:rPr>
          <w:color w:val="1F3A5F"/>
        </w:rPr>
        <w:t>Stage 6 — UI shows completion + parked queue</w:t>
      </w:r>
    </w:p>
    <w:p>
      <w:pPr>
        <w:pStyle w:val="ListBullet"/>
        <w:spacing w:after="40"/>
      </w:pPr>
      <w:r>
        <w:rPr>
          <w:sz w:val="22"/>
        </w:rPr>
        <w:t>Frontend session-poll (3s interval) sees STATUS flip from RUNNING → SUCCESS.</w:t>
      </w:r>
    </w:p>
    <w:p>
      <w:pPr>
        <w:pStyle w:val="ListBullet"/>
        <w:spacing w:after="40"/>
      </w:pPr>
      <w:r>
        <w:rPr>
          <w:sz w:val="22"/>
        </w:rPr>
        <w:t>Toast: 'Listing complete: 12,500 rows in 87.3s — parked for review'.</w:t>
      </w:r>
    </w:p>
    <w:p>
      <w:pPr>
        <w:pStyle w:val="ListBullet"/>
        <w:spacing w:after="40"/>
      </w:pPr>
      <w:r>
        <w:rPr>
          <w:sz w:val="22"/>
        </w:rPr>
        <w:t>Tables-affected inline panel renders below the KPI tiles, listing each of the 7 tables with its action pill and row count. Read directly from session.tables_affected.</w:t>
      </w:r>
    </w:p>
    <w:p>
      <w:pPr>
        <w:pStyle w:val="ListBullet"/>
        <w:spacing w:after="40"/>
      </w:pPr>
      <w:r>
        <w:rPr>
          <w:sz w:val="22"/>
        </w:rPr>
        <w:t>The Parked Runs section auto-refreshes via listingAPI.parkedRuns(). Akash sees a new row: SESSION_ID 20260501_093000_142, parked_rows 12500, run_status SUCCESS, with Review / Approve / Reject buttons.</w:t>
      </w:r>
    </w:p>
    <w:p>
      <w:pPr>
        <w:pStyle w:val="Heading2"/>
      </w:pPr>
      <w:r>
        <w:rPr>
          <w:color w:val="1F3A5F"/>
        </w:rPr>
        <w:t>Stage 7 — Akash reviews and rejects the first run</w:t>
      </w:r>
    </w:p>
    <w:p>
      <w:pPr>
        <w:spacing w:after="80"/>
      </w:pPr>
      <w:r>
        <w:rPr>
          <w:b w:val="0"/>
          <w:i w:val="0"/>
          <w:sz w:val="22"/>
        </w:rPr>
        <w:t>Akash clicks Review. The drawer fetches /listing/parked-runs/20260501_093000_142 (paginated, 200 rows per page). He spots that MAJ_CAT 'WMN_KIDS_TOPS' has zero ALLOC_QTY across all stores — a config issue. Clicks Reject, types the note 'kids tops grid mis-tagged'.</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parked_history.py :: reject_parked</w:t>
            </w:r>
          </w:p>
          <w:p/>
          <w:p>
            <w:pPr>
              <w:spacing w:after="0"/>
            </w:pPr>
            <w:r>
              <w:rPr>
                <w:rFonts w:ascii="Consolas" w:hAnsi="Consolas"/>
                <w:sz w:val="18"/>
              </w:rPr>
              <w:t>-- Reject is a status flip, NOT a delete:</w:t>
              <w:br/>
            </w:r>
            <w:r>
              <w:rPr>
                <w:rFonts w:ascii="Consolas" w:hAnsi="Consolas"/>
                <w:sz w:val="18"/>
              </w:rPr>
              <w:t>UPDATE ARS_ALLOC_PARKED</w:t>
              <w:br/>
            </w:r>
            <w:r>
              <w:rPr>
                <w:rFonts w:ascii="Consolas" w:hAnsi="Consolas"/>
                <w:sz w:val="18"/>
              </w:rPr>
              <w:t xml:space="preserve">   SET PARK_STATUS = 'REJECTED'</w:t>
              <w:br/>
            </w:r>
            <w:r>
              <w:rPr>
                <w:rFonts w:ascii="Consolas" w:hAnsi="Consolas"/>
                <w:sz w:val="18"/>
              </w:rPr>
              <w:t xml:space="preserve"> WHERE SESSION_ID = '20260501_093000_142'</w:t>
              <w:br/>
            </w:r>
            <w:r>
              <w:rPr>
                <w:rFonts w:ascii="Consolas" w:hAnsi="Consolas"/>
                <w:sz w:val="18"/>
              </w:rPr>
              <w:t xml:space="preserve">   AND PARK_STATUS = 'PARKED';</w:t>
              <w:br/>
            </w:r>
            <w:r>
              <w:rPr>
                <w:rFonts w:ascii="Consolas" w:hAnsi="Consolas"/>
                <w:sz w:val="18"/>
              </w:rPr>
              <w:br/>
            </w:r>
            <w:r>
              <w:rPr>
                <w:rFonts w:ascii="Consolas" w:hAnsi="Consolas"/>
                <w:sz w:val="18"/>
              </w:rPr>
              <w:t>-- Plus an audit_log row in the System DB:</w:t>
              <w:br/>
            </w:r>
            <w:r>
              <w:rPr>
                <w:rFonts w:ascii="Consolas" w:hAnsi="Consolas"/>
                <w:sz w:val="18"/>
              </w:rPr>
              <w:t>INSERT INTO audit_log (username, action, resource_type,</w:t>
              <w:br/>
            </w:r>
            <w:r>
              <w:rPr>
                <w:rFonts w:ascii="Consolas" w:hAnsi="Consolas"/>
                <w:sz w:val="18"/>
              </w:rPr>
              <w:t xml:space="preserve">                       resource_id, notes, created_at)</w:t>
              <w:br/>
            </w:r>
            <w:r>
              <w:rPr>
                <w:rFonts w:ascii="Consolas" w:hAnsi="Consolas"/>
                <w:sz w:val="18"/>
              </w:rPr>
              <w:t>VALUES ('akash', 'REJECT_PARKED_ALLOC', 'parked_session',</w:t>
              <w:br/>
            </w:r>
            <w:r>
              <w:rPr>
                <w:rFonts w:ascii="Consolas" w:hAnsi="Consolas"/>
                <w:sz w:val="18"/>
              </w:rPr>
              <w:t xml:space="preserve">        '20260501_093000_142', 'kids tops grid mis-tagged',</w:t>
              <w:br/>
            </w:r>
            <w:r>
              <w:rPr>
                <w:rFonts w:ascii="Consolas" w:hAnsi="Consolas"/>
                <w:sz w:val="18"/>
              </w:rPr>
              <w:t xml:space="preserve">        GETDATE());</w:t>
              <w:br/>
            </w:r>
          </w:p>
        </w:tc>
      </w:tr>
    </w:tbl>
    <w:p/>
    <w:p>
      <w:pPr>
        <w:spacing w:after="80"/>
      </w:pPr>
      <w:r>
        <w:rPr>
          <w:b w:val="0"/>
          <w:i w:val="0"/>
          <w:sz w:val="22"/>
        </w:rPr>
        <w:t>12,500 rows now sit in ARS_ALLOC_PARKED with PARK_STATUS = 'REJECTED'. ARS_ALLOC_HISTORY is untouched. The Parked Runs panel removes this session (default filter shows only PARKED).</w:t>
      </w:r>
    </w:p>
    <w:p>
      <w:pPr>
        <w:pStyle w:val="Heading2"/>
      </w:pPr>
      <w:r>
        <w:rPr>
          <w:color w:val="1F3A5F"/>
        </w:rPr>
        <w:t>Stage 8 — Akash fixes the grid and re-runs</w:t>
      </w:r>
    </w:p>
    <w:p>
      <w:pPr>
        <w:pStyle w:val="ListBullet"/>
        <w:spacing w:after="40"/>
      </w:pPr>
      <w:r>
        <w:rPr>
          <w:sz w:val="22"/>
        </w:rPr>
        <w:t>Akash fixes ARS_GRID_MJ_VAR_ART for the kids tops MAJ_CAT, then clicks Generate again at 10:15.</w:t>
      </w:r>
    </w:p>
    <w:p>
      <w:pPr>
        <w:pStyle w:val="ListBullet"/>
        <w:spacing w:after="40"/>
      </w:pPr>
      <w:r>
        <w:rPr>
          <w:sz w:val="22"/>
        </w:rPr>
        <w:t>Stage 0–5 repeat. New SESSION_ID 20260501_101500_071. Both ARS_ALLOC_WORKING (12,800 alloc rows) and ARS_LISTING_WORKING (42,100 listing rows) are dropped+recreated.</w:t>
      </w:r>
    </w:p>
    <w:p>
      <w:pPr>
        <w:pStyle w:val="ListBullet"/>
        <w:spacing w:after="40"/>
      </w:pPr>
      <w:r>
        <w:rPr>
          <w:sz w:val="22"/>
        </w:rPr>
        <w:t>snapshot_session_to_parked inserts 12,800 rows into ARS_ALLOC_PARKED + 42,100 rows into ARS_LISTING_WORKING_PARKED, all tagged with the new session_id, PARK_STATUS='PARKED'. The previous 09:30 rejected rows are NOT touched — different SESSION_ID.</w:t>
      </w:r>
    </w:p>
    <w:p>
      <w:pPr>
        <w:pStyle w:val="ListBullet"/>
        <w:spacing w:after="40"/>
      </w:pPr>
      <w:r>
        <w:rPr>
          <w:sz w:val="22"/>
        </w:rPr>
        <w:t>ARS_ALLOC_PARKED now contains 25,300 rows total (12,500 REJECTED + 12,800 PARKED). ARS_LISTING_WORKING_PARKED contains 83,400 (41,300 REJECTED + 42,100 PARKED).</w:t>
      </w:r>
    </w:p>
    <w:p>
      <w:pPr>
        <w:pStyle w:val="Heading2"/>
      </w:pPr>
      <w:r>
        <w:rPr>
          <w:color w:val="1F3A5F"/>
        </w:rPr>
        <w:t>Stage 9 — Akash approves the second run (atomic across both tables)</w:t>
      </w:r>
    </w:p>
    <w:p>
      <w:pPr>
        <w:spacing w:after="80"/>
      </w:pPr>
      <w:r>
        <w:rPr>
          <w:b w:val="0"/>
          <w:i w:val="0"/>
          <w:sz w:val="22"/>
        </w:rPr>
        <w:t>Akash reviews the 10:15 run on both tabs (Alloc rows and Listing rows) of the drawer. Numbers look right. Clicks Approve. The endpoint opens ONE connection and commits after both targets are promoted:</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parked_history.py :: approve_parked</w:t>
            </w:r>
          </w:p>
          <w:p/>
          <w:p>
            <w:pPr>
              <w:spacing w:after="0"/>
            </w:pPr>
            <w:r>
              <w:rPr>
                <w:rFonts w:ascii="Consolas" w:hAnsi="Consolas"/>
                <w:sz w:val="18"/>
              </w:rPr>
              <w:t>-- Idempotency check across BOTH history tables</w:t>
              <w:br/>
            </w:r>
            <w:r>
              <w:rPr>
                <w:rFonts w:ascii="Consolas" w:hAnsi="Consolas"/>
                <w:sz w:val="18"/>
              </w:rPr>
              <w:t>SELECT COUNT(*) FROM ARS_ALLOC_HISTORY</w:t>
              <w:br/>
            </w:r>
            <w:r>
              <w:rPr>
                <w:rFonts w:ascii="Consolas" w:hAnsi="Consolas"/>
                <w:sz w:val="18"/>
              </w:rPr>
              <w:t xml:space="preserve"> WHERE SESSION_ID = '20260501_101500_071';   -- = 0</w:t>
              <w:br/>
            </w:r>
            <w:r>
              <w:rPr>
                <w:rFonts w:ascii="Consolas" w:hAnsi="Consolas"/>
                <w:sz w:val="18"/>
              </w:rPr>
              <w:t>SELECT COUNT(*) FROM ARS_LISTING_WORKING_HISTORY</w:t>
              <w:br/>
            </w:r>
            <w:r>
              <w:rPr>
                <w:rFonts w:ascii="Consolas" w:hAnsi="Consolas"/>
                <w:sz w:val="18"/>
              </w:rPr>
              <w:t xml:space="preserve"> WHERE SESSION_ID = '20260501_101500_071';   -- = 0</w:t>
              <w:br/>
            </w:r>
            <w:r>
              <w:rPr>
                <w:rFonts w:ascii="Consolas" w:hAnsi="Consolas"/>
                <w:sz w:val="18"/>
              </w:rPr>
              <w:t>-- both 0 → proceed for both targets</w:t>
              <w:br/>
            </w:r>
            <w:r>
              <w:rPr>
                <w:rFonts w:ascii="Consolas" w:hAnsi="Consolas"/>
                <w:sz w:val="18"/>
              </w:rPr>
              <w:br/>
            </w:r>
            <w:r>
              <w:rPr>
                <w:rFonts w:ascii="Consolas" w:hAnsi="Consolas"/>
                <w:sz w:val="18"/>
              </w:rPr>
              <w:t>-- ── Target 1: alloc ──────────────────────────────────────</w:t>
              <w:br/>
            </w:r>
            <w:r>
              <w:rPr>
                <w:rFonts w:ascii="Consolas" w:hAnsi="Consolas"/>
                <w:sz w:val="18"/>
              </w:rPr>
              <w:t>-- Reconcile history columns from parked schema (idempotent)</w:t>
              <w:br/>
            </w:r>
            <w:r>
              <w:rPr>
                <w:rFonts w:ascii="Consolas" w:hAnsi="Consolas"/>
                <w:sz w:val="18"/>
              </w:rPr>
              <w:t>ALTER TABLE ARS_ALLOC_HISTORY ADD &lt;missing cols&gt; NULL;</w:t>
              <w:br/>
            </w:r>
            <w:r>
              <w:rPr>
                <w:rFonts w:ascii="Consolas" w:hAnsi="Consolas"/>
                <w:sz w:val="18"/>
              </w:rPr>
              <w:br/>
            </w:r>
            <w:r>
              <w:rPr>
                <w:rFonts w:ascii="Consolas" w:hAnsi="Consolas"/>
                <w:sz w:val="18"/>
              </w:rPr>
              <w:t>-- Promote</w:t>
              <w:br/>
            </w:r>
            <w:r>
              <w:rPr>
                <w:rFonts w:ascii="Consolas" w:hAnsi="Consolas"/>
                <w:sz w:val="18"/>
              </w:rPr>
              <w:t>INSERT INTO ARS_ALLOC_HISTORY</w:t>
              <w:br/>
            </w:r>
            <w:r>
              <w:rPr>
                <w:rFonts w:ascii="Consolas" w:hAnsi="Consolas"/>
                <w:sz w:val="18"/>
              </w:rPr>
              <w:t xml:space="preserve">  (cols..., SESSION_ID, PARKED_AT, PARK_STATUS,</w:t>
              <w:br/>
            </w:r>
            <w:r>
              <w:rPr>
                <w:rFonts w:ascii="Consolas" w:hAnsi="Consolas"/>
                <w:sz w:val="18"/>
              </w:rPr>
              <w:t xml:space="preserve">   APPROVED_AT, APPROVED_BY)</w:t>
              <w:br/>
            </w:r>
            <w:r>
              <w:rPr>
                <w:rFonts w:ascii="Consolas" w:hAnsi="Consolas"/>
                <w:sz w:val="18"/>
              </w:rPr>
              <w:t>SELECT cols..., SESSION_ID, PARKED_AT, 'PARKED',</w:t>
              <w:br/>
            </w:r>
            <w:r>
              <w:rPr>
                <w:rFonts w:ascii="Consolas" w:hAnsi="Consolas"/>
                <w:sz w:val="18"/>
              </w:rPr>
              <w:t xml:space="preserve">       GETDATE(), 'akash'</w:t>
              <w:br/>
            </w:r>
            <w:r>
              <w:rPr>
                <w:rFonts w:ascii="Consolas" w:hAnsi="Consolas"/>
                <w:sz w:val="18"/>
              </w:rPr>
              <w:t xml:space="preserve">  FROM ARS_ALLOC_PARKED P</w:t>
              <w:br/>
            </w:r>
            <w:r>
              <w:rPr>
                <w:rFonts w:ascii="Consolas" w:hAnsi="Consolas"/>
                <w:sz w:val="18"/>
              </w:rPr>
              <w:t xml:space="preserve"> WHERE P.SESSION_ID = '20260501_101500_071'</w:t>
              <w:br/>
            </w:r>
            <w:r>
              <w:rPr>
                <w:rFonts w:ascii="Consolas" w:hAnsi="Consolas"/>
                <w:sz w:val="18"/>
              </w:rPr>
              <w:t xml:space="preserve">   AND P.PARK_STATUS = 'PARKED'</w:t>
              <w:br/>
            </w:r>
            <w:r>
              <w:rPr>
                <w:rFonts w:ascii="Consolas" w:hAnsi="Consolas"/>
                <w:sz w:val="18"/>
              </w:rPr>
              <w:t xml:space="preserve">   AND NOT EXISTS (</w:t>
              <w:br/>
            </w:r>
            <w:r>
              <w:rPr>
                <w:rFonts w:ascii="Consolas" w:hAnsi="Consolas"/>
                <w:sz w:val="18"/>
              </w:rPr>
              <w:t xml:space="preserve">     SELECT 1 FROM ARS_ALLOC_HISTORY H</w:t>
              <w:br/>
            </w:r>
            <w:r>
              <w:rPr>
                <w:rFonts w:ascii="Consolas" w:hAnsi="Consolas"/>
                <w:sz w:val="18"/>
              </w:rPr>
              <w:t xml:space="preserve">      WHERE H.SESSION_ID = '20260501_101500_071'</w:t>
              <w:br/>
            </w:r>
            <w:r>
              <w:rPr>
                <w:rFonts w:ascii="Consolas" w:hAnsi="Consolas"/>
                <w:sz w:val="18"/>
              </w:rPr>
              <w:t xml:space="preserve">   );</w:t>
              <w:br/>
            </w:r>
            <w:r>
              <w:rPr>
                <w:rFonts w:ascii="Consolas" w:hAnsi="Consolas"/>
                <w:sz w:val="18"/>
              </w:rPr>
              <w:br/>
            </w:r>
            <w:r>
              <w:rPr>
                <w:rFonts w:ascii="Consolas" w:hAnsi="Consolas"/>
                <w:sz w:val="18"/>
              </w:rPr>
              <w:t>DELETE FROM ARS_ALLOC_PARKED</w:t>
              <w:br/>
            </w:r>
            <w:r>
              <w:rPr>
                <w:rFonts w:ascii="Consolas" w:hAnsi="Consolas"/>
                <w:sz w:val="18"/>
              </w:rPr>
              <w:t xml:space="preserve"> WHERE SESSION_ID = '20260501_101500_071'</w:t>
              <w:br/>
            </w:r>
            <w:r>
              <w:rPr>
                <w:rFonts w:ascii="Consolas" w:hAnsi="Consolas"/>
                <w:sz w:val="18"/>
              </w:rPr>
              <w:t xml:space="preserve">   AND PARK_STATUS = 'PARKED';</w:t>
              <w:br/>
            </w:r>
            <w:r>
              <w:rPr>
                <w:rFonts w:ascii="Consolas" w:hAnsi="Consolas"/>
                <w:sz w:val="18"/>
              </w:rPr>
              <w:br/>
            </w:r>
            <w:r>
              <w:rPr>
                <w:rFonts w:ascii="Consolas" w:hAnsi="Consolas"/>
                <w:sz w:val="18"/>
              </w:rPr>
              <w:t>-- ── Target 2: listing-working ────────────────────────────</w:t>
              <w:br/>
            </w:r>
            <w:r>
              <w:rPr>
                <w:rFonts w:ascii="Consolas" w:hAnsi="Consolas"/>
                <w:sz w:val="18"/>
              </w:rPr>
              <w:t>ALTER TABLE ARS_LISTING_WORKING_HISTORY ADD &lt;missing cols&gt; NULL;</w:t>
              <w:br/>
            </w:r>
            <w:r>
              <w:rPr>
                <w:rFonts w:ascii="Consolas" w:hAnsi="Consolas"/>
                <w:sz w:val="18"/>
              </w:rPr>
              <w:br/>
            </w:r>
            <w:r>
              <w:rPr>
                <w:rFonts w:ascii="Consolas" w:hAnsi="Consolas"/>
                <w:sz w:val="18"/>
              </w:rPr>
              <w:t>INSERT INTO ARS_LISTING_WORKING_HISTORY</w:t>
              <w:br/>
            </w:r>
            <w:r>
              <w:rPr>
                <w:rFonts w:ascii="Consolas" w:hAnsi="Consolas"/>
                <w:sz w:val="18"/>
              </w:rPr>
              <w:t xml:space="preserve">  (cols..., SESSION_ID, PARKED_AT, PARK_STATUS,</w:t>
              <w:br/>
            </w:r>
            <w:r>
              <w:rPr>
                <w:rFonts w:ascii="Consolas" w:hAnsi="Consolas"/>
                <w:sz w:val="18"/>
              </w:rPr>
              <w:t xml:space="preserve">   APPROVED_AT, APPROVED_BY)</w:t>
              <w:br/>
            </w:r>
            <w:r>
              <w:rPr>
                <w:rFonts w:ascii="Consolas" w:hAnsi="Consolas"/>
                <w:sz w:val="18"/>
              </w:rPr>
              <w:t>SELECT cols..., SESSION_ID, PARKED_AT, 'PARKED',</w:t>
              <w:br/>
            </w:r>
            <w:r>
              <w:rPr>
                <w:rFonts w:ascii="Consolas" w:hAnsi="Consolas"/>
                <w:sz w:val="18"/>
              </w:rPr>
              <w:t xml:space="preserve">       GETDATE(), 'akash'</w:t>
              <w:br/>
            </w:r>
            <w:r>
              <w:rPr>
                <w:rFonts w:ascii="Consolas" w:hAnsi="Consolas"/>
                <w:sz w:val="18"/>
              </w:rPr>
              <w:t xml:space="preserve">  FROM ARS_LISTING_WORKING_PARKED P</w:t>
              <w:br/>
            </w:r>
            <w:r>
              <w:rPr>
                <w:rFonts w:ascii="Consolas" w:hAnsi="Consolas"/>
                <w:sz w:val="18"/>
              </w:rPr>
              <w:t xml:space="preserve"> WHERE P.SESSION_ID = '20260501_101500_071'</w:t>
              <w:br/>
            </w:r>
            <w:r>
              <w:rPr>
                <w:rFonts w:ascii="Consolas" w:hAnsi="Consolas"/>
                <w:sz w:val="18"/>
              </w:rPr>
              <w:t xml:space="preserve">   AND P.PARK_STATUS = 'PARKED'</w:t>
              <w:br/>
            </w:r>
            <w:r>
              <w:rPr>
                <w:rFonts w:ascii="Consolas" w:hAnsi="Consolas"/>
                <w:sz w:val="18"/>
              </w:rPr>
              <w:t xml:space="preserve">   AND NOT EXISTS (</w:t>
              <w:br/>
            </w:r>
            <w:r>
              <w:rPr>
                <w:rFonts w:ascii="Consolas" w:hAnsi="Consolas"/>
                <w:sz w:val="18"/>
              </w:rPr>
              <w:t xml:space="preserve">     SELECT 1 FROM ARS_LISTING_WORKING_HISTORY H</w:t>
              <w:br/>
            </w:r>
            <w:r>
              <w:rPr>
                <w:rFonts w:ascii="Consolas" w:hAnsi="Consolas"/>
                <w:sz w:val="18"/>
              </w:rPr>
              <w:t xml:space="preserve">      WHERE H.SESSION_ID = '20260501_101500_071'</w:t>
              <w:br/>
            </w:r>
            <w:r>
              <w:rPr>
                <w:rFonts w:ascii="Consolas" w:hAnsi="Consolas"/>
                <w:sz w:val="18"/>
              </w:rPr>
              <w:t xml:space="preserve">   );</w:t>
              <w:br/>
            </w:r>
            <w:r>
              <w:rPr>
                <w:rFonts w:ascii="Consolas" w:hAnsi="Consolas"/>
                <w:sz w:val="18"/>
              </w:rPr>
              <w:br/>
            </w:r>
            <w:r>
              <w:rPr>
                <w:rFonts w:ascii="Consolas" w:hAnsi="Consolas"/>
                <w:sz w:val="18"/>
              </w:rPr>
              <w:t>DELETE FROM ARS_LISTING_WORKING_PARKED</w:t>
              <w:br/>
            </w:r>
            <w:r>
              <w:rPr>
                <w:rFonts w:ascii="Consolas" w:hAnsi="Consolas"/>
                <w:sz w:val="18"/>
              </w:rPr>
              <w:t xml:space="preserve"> WHERE SESSION_ID = '20260501_101500_071'</w:t>
              <w:br/>
            </w:r>
            <w:r>
              <w:rPr>
                <w:rFonts w:ascii="Consolas" w:hAnsi="Consolas"/>
                <w:sz w:val="18"/>
              </w:rPr>
              <w:t xml:space="preserve">   AND PARK_STATUS = 'PARKED';</w:t>
              <w:br/>
            </w:r>
            <w:r>
              <w:rPr>
                <w:rFonts w:ascii="Consolas" w:hAnsi="Consolas"/>
                <w:sz w:val="18"/>
              </w:rPr>
              <w:br/>
            </w:r>
            <w:r>
              <w:rPr>
                <w:rFonts w:ascii="Consolas" w:hAnsi="Consolas"/>
                <w:sz w:val="18"/>
              </w:rPr>
              <w:t>-- Single COMMIT — either both move or neither does.</w:t>
              <w:br/>
            </w:r>
            <w:r>
              <w:rPr>
                <w:rFonts w:ascii="Consolas" w:hAnsi="Consolas"/>
                <w:sz w:val="18"/>
              </w:rPr>
              <w:t>COMMIT;</w:t>
              <w:br/>
            </w:r>
          </w:p>
        </w:tc>
      </w:tr>
    </w:tbl>
    <w:p/>
    <w:p>
      <w:pPr>
        <w:spacing w:after="80"/>
      </w:pPr>
      <w:r>
        <w:rPr>
          <w:b/>
          <w:i w:val="0"/>
          <w:sz w:val="22"/>
        </w:rPr>
        <w:t>End state across the six tables (after 10:15 approve):</w:t>
      </w:r>
    </w:p>
    <w:p>
      <w:pPr>
        <w:pStyle w:val="ListBullet"/>
        <w:spacing w:after="40"/>
      </w:pPr>
      <w:r>
        <w:rPr>
          <w:sz w:val="22"/>
        </w:rPr>
        <w:t>ARS_ALLOC_WORKING / ARS_LISTING_WORKING:  12,800 + 42,100 rows from 10:15 (live; both will be dropped on next /generate).</w:t>
      </w:r>
    </w:p>
    <w:p>
      <w:pPr>
        <w:pStyle w:val="ListBullet"/>
        <w:spacing w:after="40"/>
      </w:pPr>
      <w:r>
        <w:rPr>
          <w:sz w:val="22"/>
        </w:rPr>
        <w:t>ARS_ALLOC_PARKED:           12,500 rows from 09:30 with PARK_STATUS='REJECTED' (audit; purged after 30 days).</w:t>
      </w:r>
    </w:p>
    <w:p>
      <w:pPr>
        <w:pStyle w:val="ListBullet"/>
        <w:spacing w:after="40"/>
      </w:pPr>
      <w:r>
        <w:rPr>
          <w:sz w:val="22"/>
        </w:rPr>
        <w:t>ARS_LISTING_WORKING_PARKED: 41,300 rows from 09:30 with PARK_STATUS='REJECTED' (audit; purged after 30 days).</w:t>
      </w:r>
    </w:p>
    <w:p>
      <w:pPr>
        <w:pStyle w:val="ListBullet"/>
        <w:spacing w:after="40"/>
      </w:pPr>
      <w:r>
        <w:rPr>
          <w:sz w:val="22"/>
        </w:rPr>
        <w:t>ARS_ALLOC_HISTORY:           12,800 rows from 10:15, APPROVED_AT 10:18, APPROVED_BY 'akash'. Permanent.</w:t>
      </w:r>
    </w:p>
    <w:p>
      <w:pPr>
        <w:pStyle w:val="ListBullet"/>
        <w:spacing w:after="40"/>
      </w:pPr>
      <w:r>
        <w:rPr>
          <w:sz w:val="22"/>
        </w:rPr>
        <w:t>ARS_LISTING_WORKING_HISTORY: 42,100 rows from 10:15, APPROVED_AT 10:18, APPROVED_BY 'akash'. Permanent.</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r>
            <w:r>
              <w:rPr>
                <w:sz w:val="22"/>
              </w:rPr>
              <w:t>If Akash double-clicks Approve, or the network retries the POST: the second call's SELECT COUNT(*) FROM ARS_ALLOC_HISTORY WHERE SESSION_ID=:sid sees the existing rows and returns {already_approved: true, approved_rows: 12800} without doing the INSERT — no duplicates, no error. ARS_ALLOC_HISTORY is row-grain (many rows per session) so it intentionally has NO UNIQUE constraint on SESSION_ID; idempotency is enforced by the application guard alone. Two truly simultaneous Approves are rare in practice (the UI disables the button while the request is in flight) but if you need stronger protection, wrap approve_parked in a SERIALIZABLE transaction or take an sp_getapplock keyed on SESSION_ID.</w:t>
            </w:r>
          </w:p>
        </w:tc>
      </w:tr>
    </w:tbl>
    <w:p/>
    <w:p>
      <w:pPr>
        <w:pStyle w:val="Heading2"/>
      </w:pPr>
      <w:r>
        <w:rPr>
          <w:color w:val="1F3A5F"/>
        </w:rPr>
        <w:t>Stage 10 — TTL purge (later, automated)</w:t>
      </w:r>
    </w:p>
    <w:p>
      <w:pPr>
        <w:spacing w:after="80"/>
      </w:pPr>
      <w:r>
        <w:rPr>
          <w:b w:val="0"/>
          <w:i w:val="0"/>
          <w:sz w:val="22"/>
        </w:rPr>
        <w:t>Two weeks later, a maintenance call to /listing/parked-runs/purge (or the equivalent scheduled job) runs:</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parked_history.py :: purge_old_parked</w:t>
            </w:r>
          </w:p>
          <w:p/>
          <w:p>
            <w:pPr>
              <w:spacing w:after="0"/>
            </w:pPr>
            <w:r>
              <w:rPr>
                <w:rFonts w:ascii="Consolas" w:hAnsi="Consolas"/>
                <w:sz w:val="18"/>
              </w:rPr>
              <w:t>-- For each parked target (alloc + listing-working):</w:t>
              <w:br/>
            </w:r>
            <w:r>
              <w:rPr>
                <w:rFonts w:ascii="Consolas" w:hAnsi="Consolas"/>
                <w:sz w:val="18"/>
              </w:rPr>
              <w:t>-- PARKED rows older than 14 days — forgotten reviews</w:t>
              <w:br/>
            </w:r>
            <w:r>
              <w:rPr>
                <w:rFonts w:ascii="Consolas" w:hAnsi="Consolas"/>
                <w:sz w:val="18"/>
              </w:rPr>
              <w:t>DELETE FROM ARS_ALLOC_PARKED</w:t>
              <w:br/>
            </w:r>
            <w:r>
              <w:rPr>
                <w:rFonts w:ascii="Consolas" w:hAnsi="Consolas"/>
                <w:sz w:val="18"/>
              </w:rPr>
              <w:t xml:space="preserve"> WHERE PARK_STATUS = 'PARKED'</w:t>
              <w:br/>
            </w:r>
            <w:r>
              <w:rPr>
                <w:rFonts w:ascii="Consolas" w:hAnsi="Consolas"/>
                <w:sz w:val="18"/>
              </w:rPr>
              <w:t xml:space="preserve">   AND PARKED_AT  &lt; DATEADD(day, -14, GETDATE());</w:t>
              <w:br/>
            </w:r>
            <w:r>
              <w:rPr>
                <w:rFonts w:ascii="Consolas" w:hAnsi="Consolas"/>
                <w:sz w:val="18"/>
              </w:rPr>
              <w:t>DELETE FROM ARS_LISTING_WORKING_PARKED</w:t>
              <w:br/>
            </w:r>
            <w:r>
              <w:rPr>
                <w:rFonts w:ascii="Consolas" w:hAnsi="Consolas"/>
                <w:sz w:val="18"/>
              </w:rPr>
              <w:t xml:space="preserve"> WHERE PARK_STATUS = 'PARKED'</w:t>
              <w:br/>
            </w:r>
            <w:r>
              <w:rPr>
                <w:rFonts w:ascii="Consolas" w:hAnsi="Consolas"/>
                <w:sz w:val="18"/>
              </w:rPr>
              <w:t xml:space="preserve">   AND PARKED_AT  &lt; DATEADD(day, -14, GETDATE());</w:t>
              <w:br/>
            </w:r>
            <w:r>
              <w:rPr>
                <w:rFonts w:ascii="Consolas" w:hAnsi="Consolas"/>
                <w:sz w:val="18"/>
              </w:rPr>
              <w:br/>
            </w:r>
            <w:r>
              <w:rPr>
                <w:rFonts w:ascii="Consolas" w:hAnsi="Consolas"/>
                <w:sz w:val="18"/>
              </w:rPr>
              <w:t>-- REJECTED rows older than 30 days — audit window expired</w:t>
              <w:br/>
            </w:r>
            <w:r>
              <w:rPr>
                <w:rFonts w:ascii="Consolas" w:hAnsi="Consolas"/>
                <w:sz w:val="18"/>
              </w:rPr>
              <w:t>DELETE FROM ARS_ALLOC_PARKED</w:t>
              <w:br/>
            </w:r>
            <w:r>
              <w:rPr>
                <w:rFonts w:ascii="Consolas" w:hAnsi="Consolas"/>
                <w:sz w:val="18"/>
              </w:rPr>
              <w:t xml:space="preserve"> WHERE PARK_STATUS = 'REJECTED'</w:t>
              <w:br/>
            </w:r>
            <w:r>
              <w:rPr>
                <w:rFonts w:ascii="Consolas" w:hAnsi="Consolas"/>
                <w:sz w:val="18"/>
              </w:rPr>
              <w:t xml:space="preserve">   AND PARKED_AT  &lt; DATEADD(day, -30, GETDATE());</w:t>
              <w:br/>
            </w:r>
            <w:r>
              <w:rPr>
                <w:rFonts w:ascii="Consolas" w:hAnsi="Consolas"/>
                <w:sz w:val="18"/>
              </w:rPr>
              <w:t>DELETE FROM ARS_LISTING_WORKING_PARKED</w:t>
              <w:br/>
            </w:r>
            <w:r>
              <w:rPr>
                <w:rFonts w:ascii="Consolas" w:hAnsi="Consolas"/>
                <w:sz w:val="18"/>
              </w:rPr>
              <w:t xml:space="preserve"> WHERE PARK_STATUS = 'REJECTED'</w:t>
              <w:br/>
            </w:r>
            <w:r>
              <w:rPr>
                <w:rFonts w:ascii="Consolas" w:hAnsi="Consolas"/>
                <w:sz w:val="18"/>
              </w:rPr>
              <w:t xml:space="preserve">   AND PARKED_AT  &lt; DATEADD(day, -30, GETDATE());</w:t>
              <w:br/>
            </w:r>
          </w:p>
        </w:tc>
      </w:tr>
    </w:tbl>
    <w:p/>
    <w:tbl>
      <w:tblPr>
        <w:tblW w:type="auto" w:w="0"/>
        <w:tblLayout w:type="autofit"/>
        <w:tblLook w:firstColumn="1" w:firstRow="1" w:lastColumn="0" w:lastRow="0" w:noHBand="0" w:noVBand="1" w:val="04A0"/>
      </w:tblPr>
      <w:tblGrid>
        <w:gridCol w:w="9972"/>
      </w:tblGrid>
      <w:tr>
        <w:tc>
          <w:tcPr>
            <w:tcW w:type="dxa" w:w="9972"/>
            <w:shd w:val="clear" w:color="auto" w:fill="E2EFDA"/>
            <w:tcBorders>
              <w:top w:val="single" w:sz="4" w:color="BFBFBF"/>
              <w:left w:val="single" w:sz="4" w:color="BFBFBF"/>
              <w:bottom w:val="single" w:sz="4" w:color="BFBFBF"/>
              <w:right w:val="single" w:sz="4" w:color="BFBFBF"/>
            </w:tcBorders>
          </w:tcPr>
          <w:p>
            <w:r>
              <w:rPr>
                <w:b/>
                <w:color w:val="1F3A5F"/>
                <w:sz w:val="22"/>
              </w:rPr>
              <w:t xml:space="preserve">TIP →  </w:t>
            </w:r>
            <w:r>
              <w:rPr>
                <w:sz w:val="22"/>
              </w:rPr>
              <w:t>Neither ARS_ALLOC_HISTORY nor ARS_LISTING_WORKING_HISTORY is touched by the TTL job. Approved history on both sides is the system of record. If you really need to purge approved rows, do it deliberately — not on a schedule.</w:t>
            </w:r>
          </w:p>
        </w:tc>
      </w:tr>
    </w:tbl>
    <w:p/>
    <w:p>
      <w:r>
        <w:br w:type="page"/>
      </w:r>
    </w:p>
    <w:p>
      <w:pPr>
        <w:pStyle w:val="Heading1"/>
      </w:pPr>
      <w:r>
        <w:rPr>
          <w:color w:val="1F3A5F"/>
        </w:rPr>
        <w:t>3. Flowchart</w:t>
      </w:r>
    </w:p>
    <w:p>
      <w:pPr>
        <w:spacing w:after="80"/>
      </w:pPr>
      <w:r>
        <w:rPr>
          <w:b w:val="0"/>
          <w:i/>
          <w:sz w:val="20"/>
        </w:rPr>
        <w:t>End-to-end flow from /listing/generate to permanent history. The branch at Stage 7 (Approve vs Reject) is the validation gate.</w:t>
      </w:r>
    </w:p>
    <w:p/>
    <w:tbl>
      <w:tblPr>
        <w:tblW w:type="auto" w:w="0"/>
        <w:jc w:val="center"/>
        <w:tblLook w:firstColumn="1" w:firstRow="1" w:lastColumn="0" w:lastRow="0" w:noHBand="0" w:noVBand="1" w:val="04A0"/>
      </w:tblPr>
      <w:tblGrid>
        <w:gridCol w:w="9972"/>
      </w:tblGrid>
      <w:tr>
        <w:tc>
          <w:tcPr>
            <w:tcW w:type="dxa" w:w="6912"/>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0 · POST /listing/generate</w:t>
            </w:r>
          </w:p>
          <w:p>
            <w:pPr>
              <w:spacing w:after="0"/>
              <w:jc w:val="center"/>
            </w:pPr>
            <w:r>
              <w:rPr>
                <w:i/>
                <w:color w:val="555555"/>
                <w:sz w:val="18"/>
              </w:rPr>
              <w:t>409 if any session is STATUS='RUNNING'</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6912"/>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1 · capture_pre_existence()</w:t>
            </w:r>
          </w:p>
          <w:p>
            <w:pPr>
              <w:spacing w:after="0"/>
              <w:jc w:val="center"/>
            </w:pPr>
            <w:r>
              <w:rPr>
                <w:i/>
                <w:color w:val="555555"/>
                <w:sz w:val="18"/>
              </w:rPr>
              <w:t>snapshot OBJECT_ID for 7 tracked tables</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6912"/>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2 · Parts 1–8</w:t>
            </w:r>
          </w:p>
          <w:p>
            <w:pPr>
              <w:spacing w:after="0"/>
              <w:jc w:val="center"/>
            </w:pPr>
            <w:r>
              <w:rPr>
                <w:i/>
                <w:color w:val="555555"/>
                <w:sz w:val="18"/>
              </w:rPr>
              <w:t>ARS_LISTING / WORKING / LISTED_OPT / ALLOC_WORKING built</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6912"/>
            <w:shd w:val="clear" w:color="auto" w:fill="FFE699"/>
            <w:tcBorders>
              <w:top w:val="single" w:sz="8" w:color="BF8F00"/>
              <w:left w:val="single" w:sz="8" w:color="BF8F00"/>
              <w:bottom w:val="single" w:sz="8" w:color="BF8F00"/>
              <w:right w:val="single" w:sz="8" w:color="BF8F00"/>
            </w:tcBorders>
          </w:tcPr>
          <w:p>
            <w:pPr>
              <w:spacing w:after="0"/>
              <w:jc w:val="center"/>
            </w:pPr>
            <w:r>
              <w:rPr>
                <w:b/>
                <w:color w:val="1F3A5F"/>
                <w:sz w:val="22"/>
              </w:rPr>
              <w:t>STAGE 3 · Part 8.4 · snapshot_session_to_parked</w:t>
            </w:r>
          </w:p>
          <w:p>
            <w:pPr>
              <w:spacing w:after="0"/>
              <w:jc w:val="center"/>
            </w:pPr>
            <w:r>
              <w:rPr>
                <w:i/>
                <w:color w:val="555555"/>
                <w:sz w:val="18"/>
              </w:rPr>
              <w:t>schema reconcile + explicit-col INSERT INTO ARS_ALLOC_PARKED</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6912"/>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4 · tables_affected_summary</w:t>
            </w:r>
          </w:p>
          <w:p>
            <w:pPr>
              <w:spacing w:after="0"/>
              <w:jc w:val="center"/>
            </w:pPr>
            <w:r>
              <w:rPr>
                <w:i/>
                <w:color w:val="555555"/>
                <w:sz w:val="18"/>
              </w:rPr>
              <w:t>single sweep → [{table, action, rows}]</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6912"/>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5 · end_session</w:t>
            </w:r>
          </w:p>
          <w:p>
            <w:pPr>
              <w:spacing w:after="0"/>
              <w:jc w:val="center"/>
            </w:pPr>
            <w:r>
              <w:rPr>
                <w:i/>
                <w:color w:val="555555"/>
                <w:sz w:val="18"/>
              </w:rPr>
              <w:t>ARS_LISTING_SESSIONS ← STATUS, TABLES_AFFECTED, PARKED_STATUS</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6912"/>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6 · UI completion</w:t>
            </w:r>
          </w:p>
          <w:p>
            <w:pPr>
              <w:spacing w:after="0"/>
              <w:jc w:val="center"/>
            </w:pPr>
            <w:r>
              <w:rPr>
                <w:i/>
                <w:color w:val="555555"/>
                <w:sz w:val="18"/>
              </w:rPr>
              <w:t>tables-affected panel + Parked Runs queue refresh</w:t>
            </w:r>
          </w:p>
        </w:tc>
      </w:tr>
    </w:tbl>
    <w:p>
      <w:pPr>
        <w:spacing w:after="40"/>
        <w:jc w:val="center"/>
      </w:pPr>
      <w:r>
        <w:rPr>
          <w:b/>
          <w:color w:val="1F3A5F"/>
          <w:sz w:val="28"/>
        </w:rPr>
        <w:t>▼  user reviews  ▼</w:t>
      </w:r>
    </w:p>
    <w:tbl>
      <w:tblPr>
        <w:tblW w:type="auto" w:w="0"/>
        <w:jc w:val="center"/>
        <w:tblLook w:firstColumn="1" w:firstRow="1" w:lastColumn="0" w:lastRow="0" w:noHBand="0" w:noVBand="1" w:val="04A0"/>
      </w:tblPr>
      <w:tblGrid>
        <w:gridCol w:w="4986"/>
        <w:gridCol w:w="4986"/>
      </w:tblGrid>
      <w:tr>
        <w:tc>
          <w:tcPr>
            <w:tcW w:type="dxa" w:w="3888"/>
            <w:shd w:val="clear" w:color="auto" w:fill="E2EFDA"/>
            <w:tcBorders>
              <w:top w:val="single" w:sz="8" w:color="70AD47"/>
              <w:left w:val="single" w:sz="8" w:color="70AD47"/>
              <w:bottom w:val="single" w:sz="8" w:color="70AD47"/>
              <w:right w:val="single" w:sz="8" w:color="70AD47"/>
            </w:tcBorders>
          </w:tcPr>
          <w:p>
            <w:pPr>
              <w:spacing w:after="0"/>
              <w:jc w:val="center"/>
            </w:pPr>
            <w:r>
              <w:rPr>
                <w:b/>
                <w:color w:val="1F3A5F"/>
                <w:sz w:val="22"/>
              </w:rPr>
              <w:t>STAGE 7a · Approve</w:t>
            </w:r>
          </w:p>
          <w:p>
            <w:pPr>
              <w:spacing w:after="0"/>
              <w:jc w:val="center"/>
            </w:pPr>
            <w:r>
              <w:rPr>
                <w:i/>
                <w:color w:val="555555"/>
                <w:sz w:val="18"/>
              </w:rPr>
              <w:t>INSERT → ARS_ALLOC_HISTORY  +  DELETE from PARKED</w:t>
            </w:r>
          </w:p>
        </w:tc>
        <w:tc>
          <w:tcPr>
            <w:tcW w:type="dxa" w:w="3888"/>
            <w:shd w:val="clear" w:color="auto" w:fill="FCE4D6"/>
            <w:tcBorders>
              <w:top w:val="single" w:sz="8" w:color="C00000"/>
              <w:left w:val="single" w:sz="8" w:color="C00000"/>
              <w:bottom w:val="single" w:sz="8" w:color="C00000"/>
              <w:right w:val="single" w:sz="8" w:color="C00000"/>
            </w:tcBorders>
          </w:tcPr>
          <w:p>
            <w:pPr>
              <w:spacing w:after="0"/>
              <w:jc w:val="center"/>
            </w:pPr>
            <w:r>
              <w:rPr>
                <w:b/>
                <w:color w:val="1F3A5F"/>
                <w:sz w:val="22"/>
              </w:rPr>
              <w:t>STAGE 7b · Reject</w:t>
            </w:r>
          </w:p>
          <w:p>
            <w:pPr>
              <w:spacing w:after="0"/>
              <w:jc w:val="center"/>
            </w:pPr>
            <w:r>
              <w:rPr>
                <w:i/>
                <w:color w:val="555555"/>
                <w:sz w:val="18"/>
              </w:rPr>
              <w:t>UPDATE PARK_STATUS='REJECTED'  +  audit_log row</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4986"/>
        <w:gridCol w:w="4986"/>
      </w:tblGrid>
      <w:tr>
        <w:tc>
          <w:tcPr>
            <w:tcW w:type="dxa" w:w="3888"/>
            <w:shd w:val="clear" w:color="auto" w:fill="E2EFDA"/>
            <w:tcBorders>
              <w:top w:val="single" w:sz="8" w:color="70AD47"/>
              <w:left w:val="single" w:sz="8" w:color="70AD47"/>
              <w:bottom w:val="single" w:sz="8" w:color="70AD47"/>
              <w:right w:val="single" w:sz="8" w:color="70AD47"/>
            </w:tcBorders>
          </w:tcPr>
          <w:p>
            <w:pPr>
              <w:spacing w:after="0"/>
              <w:jc w:val="center"/>
            </w:pPr>
            <w:r>
              <w:rPr>
                <w:b/>
                <w:color w:val="1F3A5F"/>
                <w:sz w:val="22"/>
              </w:rPr>
              <w:t>STAGE 8a · ARS_ALLOC_HISTORY</w:t>
            </w:r>
          </w:p>
          <w:p>
            <w:pPr>
              <w:spacing w:after="0"/>
              <w:jc w:val="center"/>
            </w:pPr>
            <w:r>
              <w:rPr>
                <w:i/>
                <w:color w:val="555555"/>
                <w:sz w:val="18"/>
              </w:rPr>
              <w:t>permanent record, indexed on SESSION_ID</w:t>
            </w:r>
          </w:p>
        </w:tc>
        <w:tc>
          <w:tcPr>
            <w:tcW w:type="dxa" w:w="3888"/>
            <w:shd w:val="clear" w:color="auto" w:fill="FCE4D6"/>
            <w:tcBorders>
              <w:top w:val="single" w:sz="8" w:color="C00000"/>
              <w:left w:val="single" w:sz="8" w:color="C00000"/>
              <w:bottom w:val="single" w:sz="8" w:color="C00000"/>
              <w:right w:val="single" w:sz="8" w:color="C00000"/>
            </w:tcBorders>
          </w:tcPr>
          <w:p>
            <w:pPr>
              <w:spacing w:after="0"/>
              <w:jc w:val="center"/>
            </w:pPr>
            <w:r>
              <w:rPr>
                <w:b/>
                <w:color w:val="1F3A5F"/>
                <w:sz w:val="22"/>
              </w:rPr>
              <w:t>STAGE 8b · ARS_ALLOC_PARKED (REJECTED)</w:t>
            </w:r>
          </w:p>
          <w:p>
            <w:pPr>
              <w:spacing w:after="0"/>
              <w:jc w:val="center"/>
            </w:pPr>
            <w:r>
              <w:rPr>
                <w:i/>
                <w:color w:val="555555"/>
                <w:sz w:val="18"/>
              </w:rPr>
              <w:t>kept for audit until 30-day TTL</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6912"/>
            <w:shd w:val="clear" w:color="auto" w:fill="E2EFDA"/>
            <w:tcBorders>
              <w:top w:val="single" w:sz="8" w:color="548235"/>
              <w:left w:val="single" w:sz="8" w:color="548235"/>
              <w:bottom w:val="single" w:sz="8" w:color="548235"/>
              <w:right w:val="single" w:sz="8" w:color="548235"/>
            </w:tcBorders>
          </w:tcPr>
          <w:p>
            <w:pPr>
              <w:spacing w:after="0"/>
              <w:jc w:val="center"/>
            </w:pPr>
            <w:r>
              <w:rPr>
                <w:b/>
                <w:color w:val="1F3A5F"/>
                <w:sz w:val="22"/>
              </w:rPr>
              <w:t>STAGE 9 · TTL purge</w:t>
            </w:r>
          </w:p>
          <w:p>
            <w:pPr>
              <w:spacing w:after="0"/>
              <w:jc w:val="center"/>
            </w:pPr>
            <w:r>
              <w:rPr>
                <w:i/>
                <w:color w:val="555555"/>
                <w:sz w:val="18"/>
              </w:rPr>
              <w:t>PARKED &gt;14d &amp; REJECTED &gt;30d deleted; HISTORY untouched</w:t>
            </w:r>
          </w:p>
        </w:tc>
      </w:tr>
    </w:tbl>
    <w:p>
      <w:r>
        <w:br w:type="page"/>
      </w:r>
    </w:p>
    <w:p>
      <w:pPr>
        <w:pStyle w:val="Heading1"/>
      </w:pPr>
      <w:r>
        <w:rPr>
          <w:color w:val="1F3A5F"/>
        </w:rPr>
        <w:t>4. What each table holds at each stage</w:t>
      </w:r>
    </w:p>
    <w:p>
      <w:pPr>
        <w:spacing w:after="80"/>
      </w:pPr>
      <w:r>
        <w:rPr>
          <w:b w:val="0"/>
          <w:i/>
          <w:sz w:val="20"/>
        </w:rPr>
        <w:t>Following the worked example in Section 2: 09:30 run rejected, 10:15 run approved.</w:t>
      </w:r>
    </w:p>
    <w:p>
      <w:pPr>
        <w:spacing w:after="80"/>
      </w:pPr>
      <w:r>
        <w:rPr>
          <w:b w:val="0"/>
          <w:i/>
          <w:sz w:val="20"/>
        </w:rPr>
        <w:t>Two source-table pairs share the same lifecycle. The 'rows' for each parked/history table cell are shown as alloc / listing-working.</w:t>
      </w:r>
    </w:p>
    <w:tbl>
      <w:tblPr>
        <w:tblW w:type="auto" w:w="0"/>
        <w:tblLayout w:type="autofit"/>
        <w:tblLook w:firstColumn="1" w:firstRow="1" w:lastColumn="0" w:lastRow="0" w:noHBand="0" w:noVBand="1" w:val="04A0"/>
      </w:tblPr>
      <w:tblGrid>
        <w:gridCol w:w="1994"/>
        <w:gridCol w:w="1994"/>
        <w:gridCol w:w="1994"/>
        <w:gridCol w:w="1994"/>
        <w:gridCol w:w="1994"/>
      </w:tblGrid>
      <w:tr>
        <w:tc>
          <w:tcPr>
            <w:tcW w:type="dxa" w:w="2160"/>
            <w:shd w:val="clear" w:color="auto" w:fill="1F3A5F"/>
            <w:tcBorders>
              <w:top w:val="single" w:sz="4" w:color="BFBFBF"/>
              <w:left w:val="single" w:sz="4" w:color="BFBFBF"/>
              <w:bottom w:val="single" w:sz="4" w:color="BFBFBF"/>
              <w:right w:val="single" w:sz="4" w:color="BFBFBF"/>
            </w:tcBorders>
            <w:vAlign w:val="center"/>
          </w:tcPr>
          <w:p>
            <w:r>
              <w:rPr>
                <w:b/>
                <w:color w:val="FFFFFF"/>
                <w:sz w:val="20"/>
              </w:rPr>
              <w:t>Stage</w:t>
            </w:r>
          </w:p>
        </w:tc>
        <w:tc>
          <w:tcPr>
            <w:tcW w:type="dxa" w:w="2448"/>
            <w:shd w:val="clear" w:color="auto" w:fill="1F3A5F"/>
            <w:tcBorders>
              <w:top w:val="single" w:sz="4" w:color="BFBFBF"/>
              <w:left w:val="single" w:sz="4" w:color="BFBFBF"/>
              <w:bottom w:val="single" w:sz="4" w:color="BFBFBF"/>
              <w:right w:val="single" w:sz="4" w:color="BFBFBF"/>
            </w:tcBorders>
            <w:vAlign w:val="center"/>
          </w:tcPr>
          <w:p>
            <w:r>
              <w:rPr>
                <w:b/>
                <w:color w:val="FFFFFF"/>
                <w:sz w:val="20"/>
              </w:rPr>
              <w:t>ARS_LISTING_SESSIONS</w:t>
            </w:r>
          </w:p>
        </w:tc>
        <w:tc>
          <w:tcPr>
            <w:tcW w:type="dxa" w:w="2160"/>
            <w:shd w:val="clear" w:color="auto" w:fill="1F3A5F"/>
            <w:tcBorders>
              <w:top w:val="single" w:sz="4" w:color="BFBFBF"/>
              <w:left w:val="single" w:sz="4" w:color="BFBFBF"/>
              <w:bottom w:val="single" w:sz="4" w:color="BFBFBF"/>
              <w:right w:val="single" w:sz="4" w:color="BFBFBF"/>
            </w:tcBorders>
            <w:vAlign w:val="center"/>
          </w:tcPr>
          <w:p>
            <w:r>
              <w:rPr>
                <w:b/>
                <w:color w:val="FFFFFF"/>
                <w:sz w:val="20"/>
              </w:rPr>
              <w:t>ARS_*_WORKING (alloc / listing)</w:t>
            </w:r>
          </w:p>
        </w:tc>
        <w:tc>
          <w:tcPr>
            <w:tcW w:type="dxa" w:w="2880"/>
            <w:shd w:val="clear" w:color="auto" w:fill="1F3A5F"/>
            <w:tcBorders>
              <w:top w:val="single" w:sz="4" w:color="BFBFBF"/>
              <w:left w:val="single" w:sz="4" w:color="BFBFBF"/>
              <w:bottom w:val="single" w:sz="4" w:color="BFBFBF"/>
              <w:right w:val="single" w:sz="4" w:color="BFBFBF"/>
            </w:tcBorders>
            <w:vAlign w:val="center"/>
          </w:tcPr>
          <w:p>
            <w:r>
              <w:rPr>
                <w:b/>
                <w:color w:val="FFFFFF"/>
                <w:sz w:val="20"/>
              </w:rPr>
              <w:t>ARS_*_PARKED (alloc / listing)</w:t>
            </w:r>
          </w:p>
        </w:tc>
        <w:tc>
          <w:tcPr>
            <w:tcW w:type="dxa" w:w="2160"/>
            <w:shd w:val="clear" w:color="auto" w:fill="1F3A5F"/>
            <w:tcBorders>
              <w:top w:val="single" w:sz="4" w:color="BFBFBF"/>
              <w:left w:val="single" w:sz="4" w:color="BFBFBF"/>
              <w:bottom w:val="single" w:sz="4" w:color="BFBFBF"/>
              <w:right w:val="single" w:sz="4" w:color="BFBFBF"/>
            </w:tcBorders>
            <w:vAlign w:val="center"/>
          </w:tcPr>
          <w:p>
            <w:r>
              <w:rPr>
                <w:b/>
                <w:color w:val="FFFFFF"/>
                <w:sz w:val="20"/>
              </w:rPr>
              <w:t>ARS_*_HISTORY (alloc / listing)</w:t>
            </w:r>
          </w:p>
        </w:tc>
      </w:tr>
      <w:tr>
        <w:tc>
          <w:tcPr>
            <w:tcW w:type="dxa" w:w="2160"/>
            <w:tcBorders>
              <w:top w:val="single" w:sz="4" w:color="BFBFBF"/>
              <w:left w:val="single" w:sz="4" w:color="BFBFBF"/>
              <w:bottom w:val="single" w:sz="4" w:color="BFBFBF"/>
              <w:right w:val="single" w:sz="4" w:color="BFBFBF"/>
            </w:tcBorders>
            <w:vAlign w:val="center"/>
          </w:tcPr>
          <w:p>
            <w:r>
              <w:rPr>
                <w:sz w:val="20"/>
              </w:rPr>
              <w:t>0. After /generate (09:30)</w:t>
            </w:r>
          </w:p>
        </w:tc>
        <w:tc>
          <w:tcPr>
            <w:tcW w:type="dxa" w:w="2448"/>
            <w:tcBorders>
              <w:top w:val="single" w:sz="4" w:color="BFBFBF"/>
              <w:left w:val="single" w:sz="4" w:color="BFBFBF"/>
              <w:bottom w:val="single" w:sz="4" w:color="BFBFBF"/>
              <w:right w:val="single" w:sz="4" w:color="BFBFBF"/>
            </w:tcBorders>
            <w:vAlign w:val="center"/>
          </w:tcPr>
          <w:p>
            <w:r>
              <w:rPr>
                <w:sz w:val="20"/>
              </w:rPr>
              <w:t>1 row, STATUS=RUNNING</w:t>
            </w:r>
          </w:p>
        </w:tc>
        <w:tc>
          <w:tcPr>
            <w:tcW w:type="dxa" w:w="2160"/>
            <w:tcBorders>
              <w:top w:val="single" w:sz="4" w:color="BFBFBF"/>
              <w:left w:val="single" w:sz="4" w:color="BFBFBF"/>
              <w:bottom w:val="single" w:sz="4" w:color="BFBFBF"/>
              <w:right w:val="single" w:sz="4" w:color="BFBFBF"/>
            </w:tcBorders>
            <w:vAlign w:val="center"/>
          </w:tcPr>
          <w:p>
            <w:r>
              <w:rPr>
                <w:sz w:val="20"/>
              </w:rPr>
              <w:t>(prior run, ~12k / ~41k)</w:t>
            </w:r>
          </w:p>
        </w:tc>
        <w:tc>
          <w:tcPr>
            <w:tcW w:type="dxa" w:w="2880"/>
            <w:tcBorders>
              <w:top w:val="single" w:sz="4" w:color="BFBFBF"/>
              <w:left w:val="single" w:sz="4" w:color="BFBFBF"/>
              <w:bottom w:val="single" w:sz="4" w:color="BFBFBF"/>
              <w:right w:val="single" w:sz="4" w:color="BFBFBF"/>
            </w:tcBorders>
            <w:vAlign w:val="center"/>
          </w:tcPr>
          <w:p>
            <w:r>
              <w:rPr>
                <w:sz w:val="20"/>
              </w:rPr>
              <w:t>(empty or prior)</w:t>
            </w:r>
          </w:p>
        </w:tc>
        <w:tc>
          <w:tcPr>
            <w:tcW w:type="dxa" w:w="2160"/>
            <w:tcBorders>
              <w:top w:val="single" w:sz="4" w:color="BFBFBF"/>
              <w:left w:val="single" w:sz="4" w:color="BFBFBF"/>
              <w:bottom w:val="single" w:sz="4" w:color="BFBFBF"/>
              <w:right w:val="single" w:sz="4" w:color="BFBFBF"/>
            </w:tcBorders>
            <w:vAlign w:val="center"/>
          </w:tcPr>
          <w:p>
            <w:r>
              <w:rPr>
                <w:sz w:val="20"/>
              </w:rPr>
              <w:t>(empty or prior)</w:t>
            </w:r>
          </w:p>
        </w:tc>
      </w:tr>
      <w:tr>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3. After Part 8.4 (09:31)</w:t>
            </w:r>
          </w:p>
        </w:tc>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STATUS=RUNNING</w:t>
            </w:r>
          </w:p>
        </w:tc>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12,500 / 41,300 (live)</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+12,500 / +41,300  PARKED, sid=09:30</w:t>
            </w:r>
          </w:p>
        </w:tc>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unchanged</w:t>
            </w:r>
          </w:p>
        </w:tc>
      </w:tr>
      <w:tr>
        <w:tc>
          <w:tcPr>
            <w:tcW w:type="dxa" w:w="2160"/>
            <w:tcBorders>
              <w:top w:val="single" w:sz="4" w:color="BFBFBF"/>
              <w:left w:val="single" w:sz="4" w:color="BFBFBF"/>
              <w:bottom w:val="single" w:sz="4" w:color="BFBFBF"/>
              <w:right w:val="single" w:sz="4" w:color="BFBFBF"/>
            </w:tcBorders>
            <w:vAlign w:val="center"/>
          </w:tcPr>
          <w:p>
            <w:r>
              <w:rPr>
                <w:sz w:val="20"/>
              </w:rPr>
              <w:t>5. After end_session (09:31)</w:t>
            </w:r>
          </w:p>
        </w:tc>
        <w:tc>
          <w:tcPr>
            <w:tcW w:type="dxa" w:w="2448"/>
            <w:tcBorders>
              <w:top w:val="single" w:sz="4" w:color="BFBFBF"/>
              <w:left w:val="single" w:sz="4" w:color="BFBFBF"/>
              <w:bottom w:val="single" w:sz="4" w:color="BFBFBF"/>
              <w:right w:val="single" w:sz="4" w:color="BFBFBF"/>
            </w:tcBorders>
            <w:vAlign w:val="center"/>
          </w:tcPr>
          <w:p>
            <w:r>
              <w:rPr>
                <w:sz w:val="20"/>
              </w:rPr>
              <w:t>STATUS=SUCCESS, TABLES_AFFECTED + PARKED_STATUS=PARKED</w:t>
            </w:r>
          </w:p>
        </w:tc>
        <w:tc>
          <w:tcPr>
            <w:tcW w:type="dxa" w:w="2160"/>
            <w:tcBorders>
              <w:top w:val="single" w:sz="4" w:color="BFBFBF"/>
              <w:left w:val="single" w:sz="4" w:color="BFBFBF"/>
              <w:bottom w:val="single" w:sz="4" w:color="BFBFBF"/>
              <w:right w:val="single" w:sz="4" w:color="BFBFBF"/>
            </w:tcBorders>
            <w:vAlign w:val="center"/>
          </w:tcPr>
          <w:p>
            <w:r>
              <w:rPr>
                <w:sz w:val="20"/>
              </w:rPr>
              <w:t>12,500 / 41,300 (live)</w:t>
            </w:r>
          </w:p>
        </w:tc>
        <w:tc>
          <w:tcPr>
            <w:tcW w:type="dxa" w:w="2880"/>
            <w:tcBorders>
              <w:top w:val="single" w:sz="4" w:color="BFBFBF"/>
              <w:left w:val="single" w:sz="4" w:color="BFBFBF"/>
              <w:bottom w:val="single" w:sz="4" w:color="BFBFBF"/>
              <w:right w:val="single" w:sz="4" w:color="BFBFBF"/>
            </w:tcBorders>
            <w:vAlign w:val="center"/>
          </w:tcPr>
          <w:p>
            <w:r>
              <w:rPr>
                <w:sz w:val="20"/>
              </w:rPr>
              <w:t>12,500 / 41,300  sid=09:30 PARKED</w:t>
            </w:r>
          </w:p>
        </w:tc>
        <w:tc>
          <w:tcPr>
            <w:tcW w:type="dxa" w:w="2160"/>
            <w:tcBorders>
              <w:top w:val="single" w:sz="4" w:color="BFBFBF"/>
              <w:left w:val="single" w:sz="4" w:color="BFBFBF"/>
              <w:bottom w:val="single" w:sz="4" w:color="BFBFBF"/>
              <w:right w:val="single" w:sz="4" w:color="BFBFBF"/>
            </w:tcBorders>
            <w:vAlign w:val="center"/>
          </w:tcPr>
          <w:p>
            <w:r>
              <w:rPr>
                <w:sz w:val="20"/>
              </w:rPr>
              <w:t>unchanged</w:t>
            </w:r>
          </w:p>
        </w:tc>
      </w:tr>
      <w:tr>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7b. After Reject (09:35)</w:t>
            </w:r>
          </w:p>
        </w:tc>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unchanged</w:t>
            </w:r>
          </w:p>
        </w:tc>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12,500 / 41,300 (live)</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12,500 / 41,300  sid=09:30 REJECTED</w:t>
            </w:r>
          </w:p>
        </w:tc>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unchanged</w:t>
            </w:r>
          </w:p>
        </w:tc>
      </w:tr>
      <w:tr>
        <w:tc>
          <w:tcPr>
            <w:tcW w:type="dxa" w:w="2160"/>
            <w:tcBorders>
              <w:top w:val="single" w:sz="4" w:color="BFBFBF"/>
              <w:left w:val="single" w:sz="4" w:color="BFBFBF"/>
              <w:bottom w:val="single" w:sz="4" w:color="BFBFBF"/>
              <w:right w:val="single" w:sz="4" w:color="BFBFBF"/>
            </w:tcBorders>
            <w:vAlign w:val="center"/>
          </w:tcPr>
          <w:p>
            <w:r>
              <w:rPr>
                <w:sz w:val="20"/>
              </w:rPr>
              <w:t>8. After /generate (10:15)</w:t>
            </w:r>
          </w:p>
        </w:tc>
        <w:tc>
          <w:tcPr>
            <w:tcW w:type="dxa" w:w="2448"/>
            <w:tcBorders>
              <w:top w:val="single" w:sz="4" w:color="BFBFBF"/>
              <w:left w:val="single" w:sz="4" w:color="BFBFBF"/>
              <w:bottom w:val="single" w:sz="4" w:color="BFBFBF"/>
              <w:right w:val="single" w:sz="4" w:color="BFBFBF"/>
            </w:tcBorders>
            <w:vAlign w:val="center"/>
          </w:tcPr>
          <w:p>
            <w:r>
              <w:rPr>
                <w:sz w:val="20"/>
              </w:rPr>
              <w:t>+1 row sid=10:15 STATUS=RUNNING</w:t>
            </w:r>
          </w:p>
        </w:tc>
        <w:tc>
          <w:tcPr>
            <w:tcW w:type="dxa" w:w="2160"/>
            <w:tcBorders>
              <w:top w:val="single" w:sz="4" w:color="BFBFBF"/>
              <w:left w:val="single" w:sz="4" w:color="BFBFBF"/>
              <w:bottom w:val="single" w:sz="4" w:color="BFBFBF"/>
              <w:right w:val="single" w:sz="4" w:color="BFBFBF"/>
            </w:tcBorders>
            <w:vAlign w:val="center"/>
          </w:tcPr>
          <w:p>
            <w:r>
              <w:rPr>
                <w:sz w:val="20"/>
              </w:rPr>
              <w:t>(dropped+recreated) 12,800 / 42,100</w:t>
            </w:r>
          </w:p>
        </w:tc>
        <w:tc>
          <w:tcPr>
            <w:tcW w:type="dxa" w:w="2880"/>
            <w:tcBorders>
              <w:top w:val="single" w:sz="4" w:color="BFBFBF"/>
              <w:left w:val="single" w:sz="4" w:color="BFBFBF"/>
              <w:bottom w:val="single" w:sz="4" w:color="BFBFBF"/>
              <w:right w:val="single" w:sz="4" w:color="BFBFBF"/>
            </w:tcBorders>
            <w:vAlign w:val="center"/>
          </w:tcPr>
          <w:p>
            <w:r>
              <w:rPr>
                <w:sz w:val="20"/>
              </w:rPr>
              <w:t>12,500 / 41,300  sid=09:30 REJECTED (untouched)</w:t>
            </w:r>
          </w:p>
        </w:tc>
        <w:tc>
          <w:tcPr>
            <w:tcW w:type="dxa" w:w="2160"/>
            <w:tcBorders>
              <w:top w:val="single" w:sz="4" w:color="BFBFBF"/>
              <w:left w:val="single" w:sz="4" w:color="BFBFBF"/>
              <w:bottom w:val="single" w:sz="4" w:color="BFBFBF"/>
              <w:right w:val="single" w:sz="4" w:color="BFBFBF"/>
            </w:tcBorders>
            <w:vAlign w:val="center"/>
          </w:tcPr>
          <w:p>
            <w:r>
              <w:rPr>
                <w:sz w:val="20"/>
              </w:rPr>
              <w:t>unchanged</w:t>
            </w:r>
          </w:p>
        </w:tc>
      </w:tr>
      <w:tr>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8 cont. After Part 8.4 (10:16)</w:t>
            </w:r>
          </w:p>
        </w:tc>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STATUS=RUNNING for 10:15</w:t>
            </w:r>
          </w:p>
        </w:tc>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12,800 / 42,100 (live)</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+12,800 / +42,100  sid=10:15 PARKED   (alongside 09:30 REJECTED)</w:t>
            </w:r>
          </w:p>
        </w:tc>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unchanged</w:t>
            </w:r>
          </w:p>
        </w:tc>
      </w:tr>
      <w:tr>
        <w:tc>
          <w:tcPr>
            <w:tcW w:type="dxa" w:w="2160"/>
            <w:tcBorders>
              <w:top w:val="single" w:sz="4" w:color="BFBFBF"/>
              <w:left w:val="single" w:sz="4" w:color="BFBFBF"/>
              <w:bottom w:val="single" w:sz="4" w:color="BFBFBF"/>
              <w:right w:val="single" w:sz="4" w:color="BFBFBF"/>
            </w:tcBorders>
            <w:vAlign w:val="center"/>
          </w:tcPr>
          <w:p>
            <w:r>
              <w:rPr>
                <w:sz w:val="20"/>
              </w:rPr>
              <w:t>8 cont. After end_session (10:16)</w:t>
            </w:r>
          </w:p>
        </w:tc>
        <w:tc>
          <w:tcPr>
            <w:tcW w:type="dxa" w:w="2448"/>
            <w:tcBorders>
              <w:top w:val="single" w:sz="4" w:color="BFBFBF"/>
              <w:left w:val="single" w:sz="4" w:color="BFBFBF"/>
              <w:bottom w:val="single" w:sz="4" w:color="BFBFBF"/>
              <w:right w:val="single" w:sz="4" w:color="BFBFBF"/>
            </w:tcBorders>
            <w:vAlign w:val="center"/>
          </w:tcPr>
          <w:p>
            <w:r>
              <w:rPr>
                <w:sz w:val="20"/>
              </w:rPr>
              <w:t>STATUS=SUCCESS for 10:15</w:t>
            </w:r>
          </w:p>
        </w:tc>
        <w:tc>
          <w:tcPr>
            <w:tcW w:type="dxa" w:w="2160"/>
            <w:tcBorders>
              <w:top w:val="single" w:sz="4" w:color="BFBFBF"/>
              <w:left w:val="single" w:sz="4" w:color="BFBFBF"/>
              <w:bottom w:val="single" w:sz="4" w:color="BFBFBF"/>
              <w:right w:val="single" w:sz="4" w:color="BFBFBF"/>
            </w:tcBorders>
            <w:vAlign w:val="center"/>
          </w:tcPr>
          <w:p>
            <w:r>
              <w:rPr>
                <w:sz w:val="20"/>
              </w:rPr>
              <w:t>12,800 / 42,100 (live)</w:t>
            </w:r>
          </w:p>
        </w:tc>
        <w:tc>
          <w:tcPr>
            <w:tcW w:type="dxa" w:w="2880"/>
            <w:tcBorders>
              <w:top w:val="single" w:sz="4" w:color="BFBFBF"/>
              <w:left w:val="single" w:sz="4" w:color="BFBFBF"/>
              <w:bottom w:val="single" w:sz="4" w:color="BFBFBF"/>
              <w:right w:val="single" w:sz="4" w:color="BFBFBF"/>
            </w:tcBorders>
            <w:vAlign w:val="center"/>
          </w:tcPr>
          <w:p>
            <w:r>
              <w:rPr>
                <w:sz w:val="20"/>
              </w:rPr>
              <w:t>25,300 / 83,400 total (REJECTED + PARKED)</w:t>
            </w:r>
          </w:p>
        </w:tc>
        <w:tc>
          <w:tcPr>
            <w:tcW w:type="dxa" w:w="2160"/>
            <w:tcBorders>
              <w:top w:val="single" w:sz="4" w:color="BFBFBF"/>
              <w:left w:val="single" w:sz="4" w:color="BFBFBF"/>
              <w:bottom w:val="single" w:sz="4" w:color="BFBFBF"/>
              <w:right w:val="single" w:sz="4" w:color="BFBFBF"/>
            </w:tcBorders>
            <w:vAlign w:val="center"/>
          </w:tcPr>
          <w:p>
            <w:r>
              <w:rPr>
                <w:sz w:val="20"/>
              </w:rPr>
              <w:t>unchanged</w:t>
            </w:r>
          </w:p>
        </w:tc>
      </w:tr>
      <w:tr>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9. After Approve (10:18)</w:t>
            </w:r>
          </w:p>
        </w:tc>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unchanged</w:t>
            </w:r>
          </w:p>
        </w:tc>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12,800 / 42,100 (live)</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12,500 / 41,300  sid=09:30 REJECTED only (10:15 deleted)</w:t>
            </w:r>
          </w:p>
        </w:tc>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+12,800 / +42,100  sid=10:15 APPROVED_BY=akash</w:t>
            </w:r>
          </w:p>
        </w:tc>
      </w:tr>
      <w:tr>
        <w:tc>
          <w:tcPr>
            <w:tcW w:type="dxa" w:w="2160"/>
            <w:tcBorders>
              <w:top w:val="single" w:sz="4" w:color="BFBFBF"/>
              <w:left w:val="single" w:sz="4" w:color="BFBFBF"/>
              <w:bottom w:val="single" w:sz="4" w:color="BFBFBF"/>
              <w:right w:val="single" w:sz="4" w:color="BFBFBF"/>
            </w:tcBorders>
            <w:vAlign w:val="center"/>
          </w:tcPr>
          <w:p>
            <w:r>
              <w:rPr>
                <w:sz w:val="20"/>
              </w:rPr>
              <w:t>10. After 30-day TTL purge</w:t>
            </w:r>
          </w:p>
        </w:tc>
        <w:tc>
          <w:tcPr>
            <w:tcW w:type="dxa" w:w="2448"/>
            <w:tcBorders>
              <w:top w:val="single" w:sz="4" w:color="BFBFBF"/>
              <w:left w:val="single" w:sz="4" w:color="BFBFBF"/>
              <w:bottom w:val="single" w:sz="4" w:color="BFBFBF"/>
              <w:right w:val="single" w:sz="4" w:color="BFBFBF"/>
            </w:tcBorders>
            <w:vAlign w:val="center"/>
          </w:tcPr>
          <w:p>
            <w:r>
              <w:rPr>
                <w:sz w:val="20"/>
              </w:rPr>
              <w:t>unchanged</w:t>
            </w:r>
          </w:p>
        </w:tc>
        <w:tc>
          <w:tcPr>
            <w:tcW w:type="dxa" w:w="2160"/>
            <w:tcBorders>
              <w:top w:val="single" w:sz="4" w:color="BFBFBF"/>
              <w:left w:val="single" w:sz="4" w:color="BFBFBF"/>
              <w:bottom w:val="single" w:sz="4" w:color="BFBFBF"/>
              <w:right w:val="single" w:sz="4" w:color="BFBFBF"/>
            </w:tcBorders>
            <w:vAlign w:val="center"/>
          </w:tcPr>
          <w:p>
            <w:r>
              <w:rPr>
                <w:sz w:val="20"/>
              </w:rPr>
              <w:t>(later run's data)</w:t>
            </w:r>
          </w:p>
        </w:tc>
        <w:tc>
          <w:tcPr>
            <w:tcW w:type="dxa" w:w="2880"/>
            <w:tcBorders>
              <w:top w:val="single" w:sz="4" w:color="BFBFBF"/>
              <w:left w:val="single" w:sz="4" w:color="BFBFBF"/>
              <w:bottom w:val="single" w:sz="4" w:color="BFBFBF"/>
              <w:right w:val="single" w:sz="4" w:color="BFBFBF"/>
            </w:tcBorders>
            <w:vAlign w:val="center"/>
          </w:tcPr>
          <w:p>
            <w:r>
              <w:rPr>
                <w:sz w:val="20"/>
              </w:rPr>
              <w:t>(REJECTED &gt;30d gone)</w:t>
            </w:r>
          </w:p>
        </w:tc>
        <w:tc>
          <w:tcPr>
            <w:tcW w:type="dxa" w:w="2160"/>
            <w:tcBorders>
              <w:top w:val="single" w:sz="4" w:color="BFBFBF"/>
              <w:left w:val="single" w:sz="4" w:color="BFBFBF"/>
              <w:bottom w:val="single" w:sz="4" w:color="BFBFBF"/>
              <w:right w:val="single" w:sz="4" w:color="BFBFBF"/>
            </w:tcBorders>
            <w:vAlign w:val="center"/>
          </w:tcPr>
          <w:p>
            <w:r>
              <w:rPr>
                <w:sz w:val="20"/>
              </w:rPr>
              <w:t>12,800 / 42,100  sid=10:15 (still here)</w:t>
            </w:r>
          </w:p>
        </w:tc>
      </w:tr>
    </w:tbl>
    <w:p/>
    <w:p>
      <w:pPr>
        <w:pStyle w:val="Heading1"/>
      </w:pPr>
      <w:r>
        <w:rPr>
          <w:color w:val="1F3A5F"/>
        </w:rPr>
        <w:t>5. Process Steps — numbered checklist</w:t>
      </w:r>
    </w:p>
    <w:p>
      <w:pPr>
        <w:pStyle w:val="Heading2"/>
      </w:pPr>
      <w:r>
        <w:rPr>
          <w:color w:val="1F3A5F"/>
        </w:rPr>
        <w:t>A. Backend — inside /listing/generate</w:t>
      </w:r>
    </w:p>
    <w:p>
      <w:pPr>
        <w:pStyle w:val="ListNumber"/>
        <w:spacing w:after="40"/>
      </w:pPr>
      <w:r>
        <w:rPr>
          <w:sz w:val="22"/>
        </w:rPr>
        <w:t>Refuse with 409 if has_running_session() returns True.</w:t>
      </w:r>
    </w:p>
    <w:p>
      <w:pPr>
        <w:pStyle w:val="ListNumber"/>
        <w:spacing w:after="40"/>
      </w:pPr>
      <w:r>
        <w:rPr>
          <w:sz w:val="22"/>
        </w:rPr>
        <w:t>make_session_id() → INSERT into ARS_LISTING_SESSIONS with STATUS='RUNNING'.</w:t>
      </w:r>
    </w:p>
    <w:p>
      <w:pPr>
        <w:pStyle w:val="ListNumber"/>
        <w:spacing w:after="40"/>
      </w:pPr>
      <w:r>
        <w:rPr>
          <w:sz w:val="22"/>
        </w:rPr>
        <w:t>Spawn background thread; return 200 to the client immediately.</w:t>
      </w:r>
    </w:p>
    <w:p>
      <w:pPr>
        <w:pStyle w:val="ListNumber"/>
        <w:spacing w:after="40"/>
      </w:pPr>
      <w:r>
        <w:rPr>
          <w:sz w:val="22"/>
        </w:rPr>
        <w:t>Inside the thread: capture_pre_existence() before any DROP fires.</w:t>
      </w:r>
    </w:p>
    <w:p>
      <w:pPr>
        <w:pStyle w:val="ListNumber"/>
        <w:spacing w:after="40"/>
      </w:pPr>
      <w:r>
        <w:rPr>
          <w:sz w:val="22"/>
        </w:rPr>
        <w:t>Run Parts 1–3 → ARS_LISTING.</w:t>
      </w:r>
    </w:p>
    <w:p>
      <w:pPr>
        <w:pStyle w:val="ListNumber"/>
        <w:spacing w:after="40"/>
      </w:pPr>
      <w:r>
        <w:rPr>
          <w:sz w:val="22"/>
        </w:rPr>
        <w:t>Run Part 7 → ARS_LISTING_WORKING.</w:t>
      </w:r>
    </w:p>
    <w:p>
      <w:pPr>
        <w:pStyle w:val="ListNumber"/>
        <w:spacing w:after="40"/>
      </w:pPr>
      <w:r>
        <w:rPr>
          <w:sz w:val="22"/>
        </w:rPr>
        <w:t>Run Part 8 → ARS_LISTED_OPT + ARS_ALLOC_WORKING.</w:t>
      </w:r>
    </w:p>
    <w:p>
      <w:pPr>
        <w:pStyle w:val="ListNumber"/>
        <w:spacing w:after="40"/>
      </w:pPr>
      <w:r>
        <w:rPr>
          <w:sz w:val="22"/>
        </w:rPr>
        <w:t>Run Part 8.4 → snapshot_session_to_parked(session_id). Snapshots BOTH ARS_ALLOC_WORKING and ARS_LISTING_WORKING in lock-step. Set summary['parked_status'] from the aggregate result.</w:t>
      </w:r>
    </w:p>
    <w:p>
      <w:pPr>
        <w:pStyle w:val="ListNumber"/>
        <w:spacing w:after="40"/>
      </w:pPr>
      <w:r>
        <w:rPr>
          <w:sz w:val="22"/>
        </w:rPr>
        <w:t>Run Part 8.5 → OPT_STATUS / TBL_LISTED_DATE on ARS_LISTING_WORKING.</w:t>
      </w:r>
    </w:p>
    <w:p>
      <w:pPr>
        <w:pStyle w:val="ListNumber"/>
        <w:spacing w:after="40"/>
      </w:pPr>
      <w:r>
        <w:rPr>
          <w:sz w:val="22"/>
        </w:rPr>
        <w:t>Run Part 8.6 → ARS_NL_TBL_HOLD_TRACKING maintenance.</w:t>
      </w:r>
    </w:p>
    <w:p>
      <w:pPr>
        <w:pStyle w:val="ListNumber"/>
        <w:spacing w:after="40"/>
      </w:pPr>
      <w:r>
        <w:rPr>
          <w:sz w:val="22"/>
        </w:rPr>
        <w:t>Run tables_affected_summary(pre_existence) → attach to summary['tables_affected'].</w:t>
      </w:r>
    </w:p>
    <w:p>
      <w:pPr>
        <w:pStyle w:val="ListNumber"/>
        <w:spacing w:after="40"/>
      </w:pPr>
      <w:r>
        <w:rPr>
          <w:sz w:val="22"/>
        </w:rPr>
        <w:t>end_session() with status SUCCESS or FAILED → persists TABLES_AFFECTED + PARKED_STATUS.</w:t>
      </w:r>
    </w:p>
    <w:p>
      <w:pPr>
        <w:pStyle w:val="Heading2"/>
      </w:pPr>
      <w:r>
        <w:rPr>
          <w:color w:val="1F3A5F"/>
        </w:rPr>
        <w:t>B. Backend — review / promote endpoints</w:t>
      </w:r>
    </w:p>
    <w:p>
      <w:pPr>
        <w:pStyle w:val="ListNumber"/>
        <w:spacing w:after="40"/>
      </w:pPr>
      <w:r>
        <w:rPr>
          <w:sz w:val="22"/>
        </w:rPr>
        <w:t>GET /listing/parked-runs — list parked sessions joined with ARS_LISTING_SESSIONS metadata. Returns both alloc_parked_rows and listing_parked_rows per session. Default filter PARK_STATUS='PARKED'.</w:t>
      </w:r>
    </w:p>
    <w:p>
      <w:pPr>
        <w:pStyle w:val="ListNumber"/>
        <w:spacing w:after="40"/>
      </w:pPr>
      <w:r>
        <w:rPr>
          <w:sz w:val="22"/>
        </w:rPr>
        <w:t>GET /listing/parked-runs/{sid}?which=alloc|listing — paginated detail rows from the chosen parked table. Default which=alloc.</w:t>
      </w:r>
    </w:p>
    <w:p>
      <w:pPr>
        <w:pStyle w:val="ListNumber"/>
        <w:spacing w:after="40"/>
      </w:pPr>
      <w:r>
        <w:rPr>
          <w:sz w:val="22"/>
        </w:rPr>
        <w:t>POST /listing/parked-runs/{sid}/approve — atomic across BOTH targets in one connection: IF NOT EXISTS guard against each history table, INSERT INTO each history, DELETE from each parked, single COMMIT. Returns {approved_rows, by_table: {alloc, listing}, already_approved}.</w:t>
      </w:r>
    </w:p>
    <w:p>
      <w:pPr>
        <w:pStyle w:val="ListNumber"/>
        <w:spacing w:after="40"/>
      </w:pPr>
      <w:r>
        <w:rPr>
          <w:sz w:val="22"/>
        </w:rPr>
        <w:t>POST /listing/parked-runs/{sid}/reject — UPDATE PARK_STATUS='REJECTED' on BOTH parked tables (single transaction) + audit_log INSERT.</w:t>
      </w:r>
    </w:p>
    <w:p>
      <w:pPr>
        <w:pStyle w:val="ListNumber"/>
        <w:spacing w:after="40"/>
      </w:pPr>
      <w:r>
        <w:rPr>
          <w:sz w:val="22"/>
        </w:rPr>
        <w:t>GET /listing/alloc-history — approved rows from ARS_ALLOC_HISTORY.</w:t>
      </w:r>
    </w:p>
    <w:p>
      <w:pPr>
        <w:pStyle w:val="ListNumber"/>
        <w:spacing w:after="40"/>
      </w:pPr>
      <w:r>
        <w:rPr>
          <w:sz w:val="22"/>
        </w:rPr>
        <w:t>GET /listing/listing-history — approved rows from ARS_LISTING_WORKING_HISTORY.</w:t>
      </w:r>
    </w:p>
    <w:p>
      <w:pPr>
        <w:pStyle w:val="ListNumber"/>
        <w:spacing w:after="40"/>
      </w:pPr>
      <w:r>
        <w:rPr>
          <w:sz w:val="22"/>
        </w:rPr>
        <w:t>POST /listing/parked-runs/purge — maintenance: 14-day PARKED + 30-day REJECTED purge, across BOTH parked tables. Returns by_table breakdown.</w:t>
      </w:r>
    </w:p>
    <w:p>
      <w:pPr>
        <w:pStyle w:val="Heading2"/>
      </w:pPr>
      <w:r>
        <w:rPr>
          <w:color w:val="1F3A5F"/>
        </w:rPr>
        <w:t>C. Frontend — ListingPage</w:t>
      </w:r>
    </w:p>
    <w:p>
      <w:pPr>
        <w:pStyle w:val="ListNumber"/>
        <w:spacing w:after="40"/>
      </w:pPr>
      <w:r>
        <w:rPr>
          <w:sz w:val="22"/>
        </w:rPr>
        <w:t>Existing 3-second session poll detects STATUS → SUCCESS.</w:t>
      </w:r>
    </w:p>
    <w:p>
      <w:pPr>
        <w:pStyle w:val="ListNumber"/>
        <w:spacing w:after="40"/>
      </w:pPr>
      <w:r>
        <w:rPr>
          <w:sz w:val="22"/>
        </w:rPr>
        <w:t>Toast message includes parked status suffix ('parked for review' / yellow warning if SKIPPED_ERROR).</w:t>
      </w:r>
    </w:p>
    <w:p>
      <w:pPr>
        <w:pStyle w:val="ListNumber"/>
        <w:spacing w:after="40"/>
      </w:pPr>
      <w:r>
        <w:rPr>
          <w:sz w:val="22"/>
        </w:rPr>
        <w:t>Tables-affected inline panel renders below KPI tiles, reading session.tables_affected.</w:t>
      </w:r>
    </w:p>
    <w:p>
      <w:pPr>
        <w:pStyle w:val="ListNumber"/>
        <w:spacing w:after="40"/>
      </w:pPr>
      <w:r>
        <w:rPr>
          <w:sz w:val="22"/>
        </w:rPr>
        <w:t>loadParkedRuns() refreshes the Parked Runs queue.</w:t>
      </w:r>
    </w:p>
    <w:p>
      <w:pPr>
        <w:pStyle w:val="ListNumber"/>
        <w:spacing w:after="40"/>
      </w:pPr>
      <w:r>
        <w:rPr>
          <w:sz w:val="22"/>
        </w:rPr>
        <w:t>User clicks Review on a parked session → drawer opens with paginated detail rows.</w:t>
      </w:r>
    </w:p>
    <w:p>
      <w:pPr>
        <w:pStyle w:val="ListNumber"/>
        <w:spacing w:after="40"/>
      </w:pPr>
      <w:r>
        <w:rPr>
          <w:sz w:val="22"/>
        </w:rPr>
        <w:t>User clicks Approve → confirm → listingAPI.approveParked(sid) → toast → list refresh.</w:t>
      </w:r>
    </w:p>
    <w:p>
      <w:pPr>
        <w:pStyle w:val="ListNumber"/>
        <w:spacing w:after="40"/>
      </w:pPr>
      <w:r>
        <w:rPr>
          <w:sz w:val="22"/>
        </w:rPr>
        <w:t>User clicks Reject → prompt for note → listingAPI.rejectParked(sid, note) → toast → list refresh.</w:t>
      </w:r>
    </w:p>
    <w:p>
      <w:r>
        <w:br w:type="page"/>
      </w:r>
    </w:p>
    <w:p>
      <w:pPr>
        <w:pStyle w:val="Heading1"/>
      </w:pPr>
      <w:r>
        <w:rPr>
          <w:color w:val="1F3A5F"/>
        </w:rPr>
        <w:t>6. Common confusions, answered</w:t>
      </w:r>
    </w:p>
    <w:p>
      <w:pPr>
        <w:pStyle w:val="Heading3"/>
      </w:pPr>
      <w:r>
        <w:rPr>
          <w:color w:val="1F3A5F"/>
        </w:rPr>
        <w:t>Q1. Why two tables instead of one with a status column?</w:t>
      </w:r>
    </w:p>
    <w:p>
      <w:pPr>
        <w:spacing w:after="80"/>
      </w:pPr>
      <w:r>
        <w:rPr>
          <w:b w:val="0"/>
          <w:i w:val="0"/>
          <w:sz w:val="22"/>
        </w:rPr>
        <w:t>Two reasons. (1) Mental model: 'park → validate → shift to history folder' is exactly what physically happens, and an approver's brain doesn't have to filter status flags to ask 'what's actually in history?'. (2) Query simplicity: every downstream consumer (BDC export, analytics) reads ARS_ALLOC_HISTORY without a status filter. There's no risk of a forgotten WHERE clause leaking REJECTED data into a report.</w:t>
      </w:r>
    </w:p>
    <w:p>
      <w:pPr>
        <w:pStyle w:val="Heading3"/>
      </w:pPr>
      <w:r>
        <w:rPr>
          <w:color w:val="1F3A5F"/>
        </w:rPr>
        <w:t>Q2. What if the snapshot fails (e.g. permission error)?</w:t>
      </w:r>
    </w:p>
    <w:p>
      <w:pPr>
        <w:spacing w:after="80"/>
      </w:pPr>
      <w:r>
        <w:rPr>
          <w:b w:val="0"/>
          <w:i w:val="0"/>
          <w:sz w:val="22"/>
        </w:rPr>
        <w:t>The listing run still completes SUCCESS — parking is bookkeeping, not the primary result. ARS_LISTING_SESSIONS gets PARKED_STATUS='SKIPPED_ERROR'. The UI surfaces a yellow warning toast and the Tables Affected panel still renders. Akash can look at ARS_ALLOC_WORKING directly until he kicks off the next run; the snapshot for that next run will succeed if the cause (usually a permissions hiccup or transient lock) clears.</w:t>
      </w:r>
    </w:p>
    <w:p>
      <w:pPr>
        <w:pStyle w:val="Heading3"/>
      </w:pPr>
      <w:r>
        <w:rPr>
          <w:color w:val="1F3A5F"/>
        </w:rPr>
        <w:t>Q3. Is there a race if two people click Generate at the same time?</w:t>
      </w:r>
    </w:p>
    <w:p>
      <w:pPr>
        <w:spacing w:after="80"/>
      </w:pPr>
      <w:r>
        <w:rPr>
          <w:b w:val="0"/>
          <w:i w:val="0"/>
          <w:sz w:val="22"/>
        </w:rPr>
        <w:t>The 409 guard makes this safe: each /listing/generate call does SELECT COUNT(*) FROM ARS_LISTING_SESSIONS WHERE STATUS='RUNNING' as its first action and refuses with HTTP 409 if it sees an in-flight run. Without this, two runs could race on the DROP+CREATE of ARS_ALLOC_WORKING with unpredictable interleaving. If a run truly hangs, kill it from the Sessions page (sets STATUS='FAILED') and retry.</w:t>
      </w:r>
    </w:p>
    <w:p>
      <w:pPr>
        <w:pStyle w:val="Heading3"/>
      </w:pPr>
      <w:r>
        <w:rPr>
          <w:color w:val="1F3A5F"/>
        </w:rPr>
        <w:t>Q4. What if ARS_ALLOC_WORKING gains a new column between two runs?</w:t>
      </w:r>
    </w:p>
    <w:p>
      <w:pPr>
        <w:spacing w:after="80"/>
      </w:pPr>
      <w:r>
        <w:rPr>
          <w:b w:val="0"/>
          <w:i w:val="0"/>
          <w:sz w:val="22"/>
        </w:rPr>
        <w:t>Handled — and on BOTH source tables (alloc + listing-working). Before each snapshot, snapshot_session_to_parked reads INFORMATION_SCHEMA.COLUMNS for the source and ALTERs ARS_ALLOC_PARKED to add anything missing as NULLABLE. The INSERT uses an explicit column list so order changes never corrupt the copy. ARS_ALLOC_HISTORY is reconciled the same way at Approve time — the column merge is idempotent and tolerates concurrent ALTER attempts.</w:t>
      </w:r>
    </w:p>
    <w:p>
      <w:pPr>
        <w:pStyle w:val="Heading3"/>
      </w:pPr>
      <w:r>
        <w:rPr>
          <w:color w:val="1F3A5F"/>
        </w:rPr>
        <w:t>Q5. Can two simultaneous Approves create duplicates?</w:t>
      </w:r>
    </w:p>
    <w:p>
      <w:pPr>
        <w:spacing w:after="80"/>
      </w:pPr>
      <w:r>
        <w:rPr>
          <w:b w:val="0"/>
          <w:i w:val="0"/>
          <w:sz w:val="22"/>
        </w:rPr>
        <w:t>approve_parked guards with IF NOT EXISTS (SELECT 1 FROM ARS_ALLOC_HISTORY WHERE SESSION_ID=:sid). If rows already exist for this session, it returns {already_approved: true} without inserting. ARS_ALLOC_HISTORY is row-grain (one row per allocation), so it intentionally has NO UNIQUE constraint on SESSION_ID — that would reject every row past the first and break the very first Approve. Two truly simultaneous POSTs are rare (the UI disables the button while the request is in flight); if you need stronger protection wrap approve_parked in a SERIALIZABLE transaction or take an sp_getapplock keyed on SESSION_ID.</w:t>
      </w:r>
    </w:p>
    <w:p>
      <w:pPr>
        <w:pStyle w:val="Heading3"/>
      </w:pPr>
      <w:r>
        <w:rPr>
          <w:color w:val="1F3A5F"/>
        </w:rPr>
        <w:t>Q6. Why not promote automatically on SUCCESS?</w:t>
      </w:r>
    </w:p>
    <w:p>
      <w:pPr>
        <w:spacing w:after="80"/>
      </w:pPr>
      <w:r>
        <w:rPr>
          <w:b w:val="0"/>
          <w:i w:val="0"/>
          <w:sz w:val="22"/>
        </w:rPr>
        <w:t>Bad runs happen — stale upstream data, mis-configured grid, a planner kicks off Generate before MSA recalc finishes. Auto-promotion would mean every bad run pollutes ARS_ALLOC_HISTORY forever. The validation gate is the whole point. If you want auto-promotion for a specific use case, build a separate endpoint that calls approve_parked() right after end_session — don't change the default.</w:t>
      </w:r>
    </w:p>
    <w:p>
      <w:pPr>
        <w:pStyle w:val="Heading3"/>
      </w:pPr>
      <w:r>
        <w:rPr>
          <w:color w:val="1F3A5F"/>
        </w:rPr>
        <w:t>Q7. How is 'tables_affected' captured without per-stage instrumentation?</w:t>
      </w:r>
    </w:p>
    <w:p>
      <w:pPr>
        <w:spacing w:after="80"/>
      </w:pPr>
      <w:r>
        <w:rPr>
          <w:b w:val="0"/>
          <w:i w:val="0"/>
          <w:sz w:val="22"/>
        </w:rPr>
        <w:t>Two-step pattern: (a) at run start, capture_pre_existence() snapshots OBJECT_ID('table','U') IS NOT NULL for the 7 tracked tables; (b) at run end, tables_affected_summary() does SELECT COUNT(*) on each and labels the action by combining (existed-before, now-exists, table-pattern). No per-stage tables_affected[name]+=count plumbing required — the lifecycle of each table is statically known to the function.</w:t>
      </w:r>
    </w:p>
    <w:p>
      <w:pPr>
        <w:pStyle w:val="Heading3"/>
      </w:pPr>
      <w:r>
        <w:rPr>
          <w:color w:val="1F3A5F"/>
        </w:rPr>
        <w:t>Q8. What about backfilling parked snapshots for past runs?</w:t>
      </w:r>
    </w:p>
    <w:p>
      <w:pPr>
        <w:spacing w:after="80"/>
      </w:pPr>
      <w:r>
        <w:rPr>
          <w:b w:val="0"/>
          <w:i w:val="0"/>
          <w:sz w:val="22"/>
        </w:rPr>
        <w:t>Not possible. ARS_ALLOC_WORKING is dropped between runs, so past sessions have no source data to snapshot. Sessions that completed before this feature shipped show 'tables affected: not captured' and don't appear in the Parked Runs queue. Collection starts from the next /listing/generate forward.</w:t>
      </w:r>
    </w:p>
    <w:p>
      <w:pPr>
        <w:pStyle w:val="Heading1"/>
      </w:pPr>
      <w:r>
        <w:rPr>
          <w:color w:val="1F3A5F"/>
        </w:rPr>
        <w:t>7. Implementation references</w:t>
      </w:r>
    </w:p>
    <w:p>
      <w:pPr>
        <w:spacing w:after="80"/>
      </w:pPr>
      <w:r>
        <w:rPr>
          <w:b/>
          <w:i w:val="0"/>
          <w:sz w:val="22"/>
        </w:rPr>
        <w:t>Backend</w:t>
      </w:r>
    </w:p>
    <w:tbl>
      <w:tblPr>
        <w:tblW w:type="auto" w:w="0"/>
        <w:tblLayout w:type="autofit"/>
        <w:tblLook w:firstColumn="1" w:firstRow="1" w:lastColumn="0" w:lastRow="0" w:noHBand="0" w:noVBand="1" w:val="04A0"/>
      </w:tblPr>
      <w:tblGrid>
        <w:gridCol w:w="3324"/>
        <w:gridCol w:w="3324"/>
        <w:gridCol w:w="3324"/>
      </w:tblGrid>
      <w:tr>
        <w:tc>
          <w:tcPr>
            <w:tcW w:type="dxa" w:w="3744"/>
            <w:shd w:val="clear" w:color="auto" w:fill="1F3A5F"/>
            <w:tcBorders>
              <w:top w:val="single" w:sz="4" w:color="BFBFBF"/>
              <w:left w:val="single" w:sz="4" w:color="BFBFBF"/>
              <w:bottom w:val="single" w:sz="4" w:color="BFBFBF"/>
              <w:right w:val="single" w:sz="4" w:color="BFBFBF"/>
            </w:tcBorders>
            <w:vAlign w:val="center"/>
          </w:tcPr>
          <w:p>
            <w:r>
              <w:rPr>
                <w:b/>
                <w:color w:val="FFFFFF"/>
                <w:sz w:val="20"/>
              </w:rPr>
              <w:t>File</w:t>
            </w:r>
          </w:p>
        </w:tc>
        <w:tc>
          <w:tcPr>
            <w:tcW w:type="dxa" w:w="2592"/>
            <w:shd w:val="clear" w:color="auto" w:fill="1F3A5F"/>
            <w:tcBorders>
              <w:top w:val="single" w:sz="4" w:color="BFBFBF"/>
              <w:left w:val="single" w:sz="4" w:color="BFBFBF"/>
              <w:bottom w:val="single" w:sz="4" w:color="BFBFBF"/>
              <w:right w:val="single" w:sz="4" w:color="BFBFBF"/>
            </w:tcBorders>
            <w:vAlign w:val="center"/>
          </w:tcPr>
          <w:p>
            <w:r>
              <w:rPr>
                <w:b/>
                <w:color w:val="FFFFFF"/>
                <w:sz w:val="20"/>
              </w:rPr>
              <w:t>Symbol / area</w:t>
            </w:r>
          </w:p>
        </w:tc>
        <w:tc>
          <w:tcPr>
            <w:tcW w:type="dxa" w:w="3744"/>
            <w:shd w:val="clear" w:color="auto" w:fill="1F3A5F"/>
            <w:tcBorders>
              <w:top w:val="single" w:sz="4" w:color="BFBFBF"/>
              <w:left w:val="single" w:sz="4" w:color="BFBFBF"/>
              <w:bottom w:val="single" w:sz="4" w:color="BFBFBF"/>
              <w:right w:val="single" w:sz="4" w:color="BFBFBF"/>
            </w:tcBorders>
            <w:vAlign w:val="center"/>
          </w:tcPr>
          <w:p>
            <w:r>
              <w:rPr>
                <w:b/>
                <w:color w:val="FFFFFF"/>
                <w:sz w:val="20"/>
              </w:rPr>
              <w:t>Role</w:t>
            </w:r>
          </w:p>
        </w:tc>
      </w:tr>
      <w:tr>
        <w:tc>
          <w:tcPr>
            <w:tcW w:type="dxa" w:w="3744"/>
            <w:tcBorders>
              <w:top w:val="single" w:sz="4" w:color="BFBFBF"/>
              <w:left w:val="single" w:sz="4" w:color="BFBFBF"/>
              <w:bottom w:val="single" w:sz="4" w:color="BFBFBF"/>
              <w:right w:val="single" w:sz="4" w:color="BFBFBF"/>
            </w:tcBorders>
            <w:vAlign w:val="center"/>
          </w:tcPr>
          <w:p>
            <w:r>
              <w:rPr>
                <w:sz w:val="20"/>
              </w:rPr>
              <w:t>backend/app/services/parked_history.py</w:t>
            </w:r>
          </w:p>
        </w:tc>
        <w:tc>
          <w:tcPr>
            <w:tcW w:type="dxa" w:w="2592"/>
            <w:tcBorders>
              <w:top w:val="single" w:sz="4" w:color="BFBFBF"/>
              <w:left w:val="single" w:sz="4" w:color="BFBFBF"/>
              <w:bottom w:val="single" w:sz="4" w:color="BFBFBF"/>
              <w:right w:val="single" w:sz="4" w:color="BFBFBF"/>
            </w:tcBorders>
            <w:vAlign w:val="center"/>
          </w:tcPr>
          <w:p>
            <w:r>
              <w:rPr>
                <w:sz w:val="20"/>
              </w:rPr>
              <w:t>_SNAPSHOT_TARGETS</w:t>
            </w:r>
          </w:p>
        </w:tc>
        <w:tc>
          <w:tcPr>
            <w:tcW w:type="dxa" w:w="3744"/>
            <w:tcBorders>
              <w:top w:val="single" w:sz="4" w:color="BFBFBF"/>
              <w:left w:val="single" w:sz="4" w:color="BFBFBF"/>
              <w:bottom w:val="single" w:sz="4" w:color="BFBFBF"/>
              <w:right w:val="single" w:sz="4" w:color="BFBFBF"/>
            </w:tcBorders>
            <w:vAlign w:val="center"/>
          </w:tcPr>
          <w:p>
            <w:r>
              <w:rPr>
                <w:sz w:val="20"/>
              </w:rPr>
              <w:t>List of (label, source, parked, history) triples. Currently 'alloc' and 'listing'. Add a third entry to extend to a new table.</w:t>
            </w:r>
          </w:p>
        </w:tc>
      </w:tr>
      <w:tr>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backend/app/services/parked_history.py</w:t>
            </w:r>
          </w:p>
        </w:tc>
        <w:tc>
          <w:tcPr>
            <w:tcW w:type="dxa" w:w="2592"/>
            <w:shd w:val="clear" w:color="auto" w:fill="F7F7F7"/>
            <w:tcBorders>
              <w:top w:val="single" w:sz="4" w:color="BFBFBF"/>
              <w:left w:val="single" w:sz="4" w:color="BFBFBF"/>
              <w:bottom w:val="single" w:sz="4" w:color="BFBFBF"/>
              <w:right w:val="single" w:sz="4" w:color="BFBFBF"/>
            </w:tcBorders>
            <w:vAlign w:val="center"/>
          </w:tcPr>
          <w:p>
            <w:r>
              <w:rPr>
                <w:sz w:val="20"/>
              </w:rPr>
              <w:t>snapshot_session_to_parked</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Iterates _SNAPSHOT_TARGETS, parks each via _snapshot_one_target. Aggregate result {by_table, total_parked_rows, any_error, any_parked}.</w:t>
            </w:r>
          </w:p>
        </w:tc>
      </w:tr>
      <w:tr>
        <w:tc>
          <w:tcPr>
            <w:tcW w:type="dxa" w:w="3744"/>
            <w:tcBorders>
              <w:top w:val="single" w:sz="4" w:color="BFBFBF"/>
              <w:left w:val="single" w:sz="4" w:color="BFBFBF"/>
              <w:bottom w:val="single" w:sz="4" w:color="BFBFBF"/>
              <w:right w:val="single" w:sz="4" w:color="BFBFBF"/>
            </w:tcBorders>
            <w:vAlign w:val="center"/>
          </w:tcPr>
          <w:p>
            <w:r>
              <w:rPr>
                <w:sz w:val="20"/>
              </w:rPr>
              <w:t>backend/app/services/parked_history.py</w:t>
            </w:r>
          </w:p>
        </w:tc>
        <w:tc>
          <w:tcPr>
            <w:tcW w:type="dxa" w:w="2592"/>
            <w:tcBorders>
              <w:top w:val="single" w:sz="4" w:color="BFBFBF"/>
              <w:left w:val="single" w:sz="4" w:color="BFBFBF"/>
              <w:bottom w:val="single" w:sz="4" w:color="BFBFBF"/>
              <w:right w:val="single" w:sz="4" w:color="BFBFBF"/>
            </w:tcBorders>
            <w:vAlign w:val="center"/>
          </w:tcPr>
          <w:p>
            <w:r>
              <w:rPr>
                <w:sz w:val="20"/>
              </w:rPr>
              <w:t>snapshot_alloc_to_parked</w:t>
            </w:r>
          </w:p>
        </w:tc>
        <w:tc>
          <w:tcPr>
            <w:tcW w:type="dxa" w:w="3744"/>
            <w:tcBorders>
              <w:top w:val="single" w:sz="4" w:color="BFBFBF"/>
              <w:left w:val="single" w:sz="4" w:color="BFBFBF"/>
              <w:bottom w:val="single" w:sz="4" w:color="BFBFBF"/>
              <w:right w:val="single" w:sz="4" w:color="BFBFBF"/>
            </w:tcBorders>
            <w:vAlign w:val="center"/>
          </w:tcPr>
          <w:p>
            <w:r>
              <w:rPr>
                <w:sz w:val="20"/>
              </w:rPr>
              <w:t>Backward-compat wrapper around snapshot_session_to_parked; returns the alloc subset only.</w:t>
            </w:r>
          </w:p>
        </w:tc>
      </w:tr>
      <w:tr>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backend/app/services/parked_history.py</w:t>
            </w:r>
          </w:p>
        </w:tc>
        <w:tc>
          <w:tcPr>
            <w:tcW w:type="dxa" w:w="2592"/>
            <w:shd w:val="clear" w:color="auto" w:fill="F7F7F7"/>
            <w:tcBorders>
              <w:top w:val="single" w:sz="4" w:color="BFBFBF"/>
              <w:left w:val="single" w:sz="4" w:color="BFBFBF"/>
              <w:bottom w:val="single" w:sz="4" w:color="BFBFBF"/>
              <w:right w:val="single" w:sz="4" w:color="BFBFBF"/>
            </w:tcBorders>
            <w:vAlign w:val="center"/>
          </w:tcPr>
          <w:p>
            <w:r>
              <w:rPr>
                <w:sz w:val="20"/>
              </w:rPr>
              <w:t>approve_parked</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Promote to BOTH history tables atomically. Idempotent via per-target NOT EXISTS guard; no UNIQUE on SESSION_ID — row-grain tables.</w:t>
            </w:r>
          </w:p>
        </w:tc>
      </w:tr>
      <w:tr>
        <w:tc>
          <w:tcPr>
            <w:tcW w:type="dxa" w:w="3744"/>
            <w:tcBorders>
              <w:top w:val="single" w:sz="4" w:color="BFBFBF"/>
              <w:left w:val="single" w:sz="4" w:color="BFBFBF"/>
              <w:bottom w:val="single" w:sz="4" w:color="BFBFBF"/>
              <w:right w:val="single" w:sz="4" w:color="BFBFBF"/>
            </w:tcBorders>
            <w:vAlign w:val="center"/>
          </w:tcPr>
          <w:p>
            <w:r>
              <w:rPr>
                <w:sz w:val="20"/>
              </w:rPr>
              <w:t>backend/app/services/parked_history.py</w:t>
            </w:r>
          </w:p>
        </w:tc>
        <w:tc>
          <w:tcPr>
            <w:tcW w:type="dxa" w:w="2592"/>
            <w:tcBorders>
              <w:top w:val="single" w:sz="4" w:color="BFBFBF"/>
              <w:left w:val="single" w:sz="4" w:color="BFBFBF"/>
              <w:bottom w:val="single" w:sz="4" w:color="BFBFBF"/>
              <w:right w:val="single" w:sz="4" w:color="BFBFBF"/>
            </w:tcBorders>
            <w:vAlign w:val="center"/>
          </w:tcPr>
          <w:p>
            <w:r>
              <w:rPr>
                <w:sz w:val="20"/>
              </w:rPr>
              <w:t>reject_parked</w:t>
            </w:r>
          </w:p>
        </w:tc>
        <w:tc>
          <w:tcPr>
            <w:tcW w:type="dxa" w:w="3744"/>
            <w:tcBorders>
              <w:top w:val="single" w:sz="4" w:color="BFBFBF"/>
              <w:left w:val="single" w:sz="4" w:color="BFBFBF"/>
              <w:bottom w:val="single" w:sz="4" w:color="BFBFBF"/>
              <w:right w:val="single" w:sz="4" w:color="BFBFBF"/>
            </w:tcBorders>
            <w:vAlign w:val="center"/>
          </w:tcPr>
          <w:p>
            <w:r>
              <w:rPr>
                <w:sz w:val="20"/>
              </w:rPr>
              <w:t>UPDATE PARK_STATUS='REJECTED' on BOTH parked tables + audit_log row</w:t>
            </w:r>
          </w:p>
        </w:tc>
      </w:tr>
      <w:tr>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backend/app/services/parked_history.py</w:t>
            </w:r>
          </w:p>
        </w:tc>
        <w:tc>
          <w:tcPr>
            <w:tcW w:type="dxa" w:w="2592"/>
            <w:shd w:val="clear" w:color="auto" w:fill="F7F7F7"/>
            <w:tcBorders>
              <w:top w:val="single" w:sz="4" w:color="BFBFBF"/>
              <w:left w:val="single" w:sz="4" w:color="BFBFBF"/>
              <w:bottom w:val="single" w:sz="4" w:color="BFBFBF"/>
              <w:right w:val="single" w:sz="4" w:color="BFBFBF"/>
            </w:tcBorders>
            <w:vAlign w:val="center"/>
          </w:tcPr>
          <w:p>
            <w:r>
              <w:rPr>
                <w:sz w:val="20"/>
              </w:rPr>
              <w:t>purge_old_parked</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TTL: 14d PARKED, 30d REJECTED on BOTH parked tables. Returns by_table breakdown.</w:t>
            </w:r>
          </w:p>
        </w:tc>
      </w:tr>
      <w:tr>
        <w:tc>
          <w:tcPr>
            <w:tcW w:type="dxa" w:w="3744"/>
            <w:tcBorders>
              <w:top w:val="single" w:sz="4" w:color="BFBFBF"/>
              <w:left w:val="single" w:sz="4" w:color="BFBFBF"/>
              <w:bottom w:val="single" w:sz="4" w:color="BFBFBF"/>
              <w:right w:val="single" w:sz="4" w:color="BFBFBF"/>
            </w:tcBorders>
            <w:vAlign w:val="center"/>
          </w:tcPr>
          <w:p>
            <w:r>
              <w:rPr>
                <w:sz w:val="20"/>
              </w:rPr>
              <w:t>backend/app/services/parked_history.py</w:t>
            </w:r>
          </w:p>
        </w:tc>
        <w:tc>
          <w:tcPr>
            <w:tcW w:type="dxa" w:w="2592"/>
            <w:tcBorders>
              <w:top w:val="single" w:sz="4" w:color="BFBFBF"/>
              <w:left w:val="single" w:sz="4" w:color="BFBFBF"/>
              <w:bottom w:val="single" w:sz="4" w:color="BFBFBF"/>
              <w:right w:val="single" w:sz="4" w:color="BFBFBF"/>
            </w:tcBorders>
            <w:vAlign w:val="center"/>
          </w:tcPr>
          <w:p>
            <w:r>
              <w:rPr>
                <w:sz w:val="20"/>
              </w:rPr>
              <w:t>list_alloc_history / list_listing_history</w:t>
            </w:r>
          </w:p>
        </w:tc>
        <w:tc>
          <w:tcPr>
            <w:tcW w:type="dxa" w:w="3744"/>
            <w:tcBorders>
              <w:top w:val="single" w:sz="4" w:color="BFBFBF"/>
              <w:left w:val="single" w:sz="4" w:color="BFBFBF"/>
              <w:bottom w:val="single" w:sz="4" w:color="BFBFBF"/>
              <w:right w:val="single" w:sz="4" w:color="BFBFBF"/>
            </w:tcBorders>
            <w:vAlign w:val="center"/>
          </w:tcPr>
          <w:p>
            <w:r>
              <w:rPr>
                <w:sz w:val="20"/>
              </w:rPr>
              <w:t>Read-side queries against the two history tables</w:t>
            </w:r>
          </w:p>
        </w:tc>
      </w:tr>
      <w:tr>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backend/app/services/parked_history.py</w:t>
            </w:r>
          </w:p>
        </w:tc>
        <w:tc>
          <w:tcPr>
            <w:tcW w:type="dxa" w:w="2592"/>
            <w:shd w:val="clear" w:color="auto" w:fill="F7F7F7"/>
            <w:tcBorders>
              <w:top w:val="single" w:sz="4" w:color="BFBFBF"/>
              <w:left w:val="single" w:sz="4" w:color="BFBFBF"/>
              <w:bottom w:val="single" w:sz="4" w:color="BFBFBF"/>
              <w:right w:val="single" w:sz="4" w:color="BFBFBF"/>
            </w:tcBorders>
            <w:vAlign w:val="center"/>
          </w:tcPr>
          <w:p>
            <w:r>
              <w:rPr>
                <w:sz w:val="20"/>
              </w:rPr>
              <w:t>tables_affected_summary</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Post-run sweep, classifies action vs. pre_existence map</w:t>
            </w:r>
          </w:p>
        </w:tc>
      </w:tr>
      <w:tr>
        <w:tc>
          <w:tcPr>
            <w:tcW w:type="dxa" w:w="3744"/>
            <w:tcBorders>
              <w:top w:val="single" w:sz="4" w:color="BFBFBF"/>
              <w:left w:val="single" w:sz="4" w:color="BFBFBF"/>
              <w:bottom w:val="single" w:sz="4" w:color="BFBFBF"/>
              <w:right w:val="single" w:sz="4" w:color="BFBFBF"/>
            </w:tcBorders>
            <w:vAlign w:val="center"/>
          </w:tcPr>
          <w:p>
            <w:r>
              <w:rPr>
                <w:sz w:val="20"/>
              </w:rPr>
              <w:t>backend/app/services/parked_history.py</w:t>
            </w:r>
          </w:p>
        </w:tc>
        <w:tc>
          <w:tcPr>
            <w:tcW w:type="dxa" w:w="2592"/>
            <w:tcBorders>
              <w:top w:val="single" w:sz="4" w:color="BFBFBF"/>
              <w:left w:val="single" w:sz="4" w:color="BFBFBF"/>
              <w:bottom w:val="single" w:sz="4" w:color="BFBFBF"/>
              <w:right w:val="single" w:sz="4" w:color="BFBFBF"/>
            </w:tcBorders>
            <w:vAlign w:val="center"/>
          </w:tcPr>
          <w:p>
            <w:r>
              <w:rPr>
                <w:sz w:val="20"/>
              </w:rPr>
              <w:t>has_running_session</w:t>
            </w:r>
          </w:p>
        </w:tc>
        <w:tc>
          <w:tcPr>
            <w:tcW w:type="dxa" w:w="3744"/>
            <w:tcBorders>
              <w:top w:val="single" w:sz="4" w:color="BFBFBF"/>
              <w:left w:val="single" w:sz="4" w:color="BFBFBF"/>
              <w:bottom w:val="single" w:sz="4" w:color="BFBFBF"/>
              <w:right w:val="single" w:sz="4" w:color="BFBFBF"/>
            </w:tcBorders>
            <w:vAlign w:val="center"/>
          </w:tcPr>
          <w:p>
            <w:r>
              <w:rPr>
                <w:sz w:val="20"/>
              </w:rPr>
              <w:t>409 guard: any STATUS='RUNNING' row blocks new generate</w:t>
            </w:r>
          </w:p>
        </w:tc>
      </w:tr>
      <w:tr>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backend/app/services/listing_sessions.py</w:t>
            </w:r>
          </w:p>
        </w:tc>
        <w:tc>
          <w:tcPr>
            <w:tcW w:type="dxa" w:w="2592"/>
            <w:shd w:val="clear" w:color="auto" w:fill="F7F7F7"/>
            <w:tcBorders>
              <w:top w:val="single" w:sz="4" w:color="BFBFBF"/>
              <w:left w:val="single" w:sz="4" w:color="BFBFBF"/>
              <w:bottom w:val="single" w:sz="4" w:color="BFBFBF"/>
              <w:right w:val="single" w:sz="4" w:color="BFBFBF"/>
            </w:tcBorders>
            <w:vAlign w:val="center"/>
          </w:tcPr>
          <w:p>
            <w:r>
              <w:rPr>
                <w:sz w:val="20"/>
              </w:rPr>
              <w:t>_SCHEMA_DDL + _COLUMN_RECONCILE_DDL</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Adds TABLES_AFFECTED + PARKED_STATUS columns idempotently</w:t>
            </w:r>
          </w:p>
        </w:tc>
      </w:tr>
      <w:tr>
        <w:tc>
          <w:tcPr>
            <w:tcW w:type="dxa" w:w="3744"/>
            <w:tcBorders>
              <w:top w:val="single" w:sz="4" w:color="BFBFBF"/>
              <w:left w:val="single" w:sz="4" w:color="BFBFBF"/>
              <w:bottom w:val="single" w:sz="4" w:color="BFBFBF"/>
              <w:right w:val="single" w:sz="4" w:color="BFBFBF"/>
            </w:tcBorders>
            <w:vAlign w:val="center"/>
          </w:tcPr>
          <w:p>
            <w:r>
              <w:rPr>
                <w:sz w:val="20"/>
              </w:rPr>
              <w:t>backend/app/services/listing_sessions.py</w:t>
            </w:r>
          </w:p>
        </w:tc>
        <w:tc>
          <w:tcPr>
            <w:tcW w:type="dxa" w:w="2592"/>
            <w:tcBorders>
              <w:top w:val="single" w:sz="4" w:color="BFBFBF"/>
              <w:left w:val="single" w:sz="4" w:color="BFBFBF"/>
              <w:bottom w:val="single" w:sz="4" w:color="BFBFBF"/>
              <w:right w:val="single" w:sz="4" w:color="BFBFBF"/>
            </w:tcBorders>
            <w:vAlign w:val="center"/>
          </w:tcPr>
          <w:p>
            <w:r>
              <w:rPr>
                <w:sz w:val="20"/>
              </w:rPr>
              <w:t>end_session</w:t>
            </w:r>
          </w:p>
        </w:tc>
        <w:tc>
          <w:tcPr>
            <w:tcW w:type="dxa" w:w="3744"/>
            <w:tcBorders>
              <w:top w:val="single" w:sz="4" w:color="BFBFBF"/>
              <w:left w:val="single" w:sz="4" w:color="BFBFBF"/>
              <w:bottom w:val="single" w:sz="4" w:color="BFBFBF"/>
              <w:right w:val="single" w:sz="4" w:color="BFBFBF"/>
            </w:tcBorders>
            <w:vAlign w:val="center"/>
          </w:tcPr>
          <w:p>
            <w:r>
              <w:rPr>
                <w:sz w:val="20"/>
              </w:rPr>
              <w:t>Persists summary['tables_affected'], summary['parked_status']</w:t>
            </w:r>
          </w:p>
        </w:tc>
      </w:tr>
      <w:tr>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backend/app/api/v1/endpoints/listing.py</w:t>
            </w:r>
          </w:p>
        </w:tc>
        <w:tc>
          <w:tcPr>
            <w:tcW w:type="dxa" w:w="2592"/>
            <w:shd w:val="clear" w:color="auto" w:fill="F7F7F7"/>
            <w:tcBorders>
              <w:top w:val="single" w:sz="4" w:color="BFBFBF"/>
              <w:left w:val="single" w:sz="4" w:color="BFBFBF"/>
              <w:bottom w:val="single" w:sz="4" w:color="BFBFBF"/>
              <w:right w:val="single" w:sz="4" w:color="BFBFBF"/>
            </w:tcBorders>
            <w:vAlign w:val="center"/>
          </w:tcPr>
          <w:p>
            <w:r>
              <w:rPr>
                <w:sz w:val="20"/>
              </w:rPr>
              <w:t>generate_listing</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409 guard via has_running_session()</w:t>
            </w:r>
          </w:p>
        </w:tc>
      </w:tr>
      <w:tr>
        <w:tc>
          <w:tcPr>
            <w:tcW w:type="dxa" w:w="3744"/>
            <w:tcBorders>
              <w:top w:val="single" w:sz="4" w:color="BFBFBF"/>
              <w:left w:val="single" w:sz="4" w:color="BFBFBF"/>
              <w:bottom w:val="single" w:sz="4" w:color="BFBFBF"/>
              <w:right w:val="single" w:sz="4" w:color="BFBFBF"/>
            </w:tcBorders>
            <w:vAlign w:val="center"/>
          </w:tcPr>
          <w:p>
            <w:r>
              <w:rPr>
                <w:sz w:val="20"/>
              </w:rPr>
              <w:t>backend/app/api/v1/endpoints/listing.py</w:t>
            </w:r>
          </w:p>
        </w:tc>
        <w:tc>
          <w:tcPr>
            <w:tcW w:type="dxa" w:w="2592"/>
            <w:tcBorders>
              <w:top w:val="single" w:sz="4" w:color="BFBFBF"/>
              <w:left w:val="single" w:sz="4" w:color="BFBFBF"/>
              <w:bottom w:val="single" w:sz="4" w:color="BFBFBF"/>
              <w:right w:val="single" w:sz="4" w:color="BFBFBF"/>
            </w:tcBorders>
            <w:vAlign w:val="center"/>
          </w:tcPr>
          <w:p>
            <w:r>
              <w:rPr>
                <w:sz w:val="20"/>
              </w:rPr>
              <w:t>_generate_listing_impl</w:t>
            </w:r>
          </w:p>
        </w:tc>
        <w:tc>
          <w:tcPr>
            <w:tcW w:type="dxa" w:w="3744"/>
            <w:tcBorders>
              <w:top w:val="single" w:sz="4" w:color="BFBFBF"/>
              <w:left w:val="single" w:sz="4" w:color="BFBFBF"/>
              <w:bottom w:val="single" w:sz="4" w:color="BFBFBF"/>
              <w:right w:val="single" w:sz="4" w:color="BFBFBF"/>
            </w:tcBorders>
            <w:vAlign w:val="center"/>
          </w:tcPr>
          <w:p>
            <w:r>
              <w:rPr>
                <w:sz w:val="20"/>
              </w:rPr>
              <w:t>capture_pre_existence → Part 8.4 snapshot → tables_affected</w:t>
            </w:r>
          </w:p>
        </w:tc>
      </w:tr>
      <w:tr>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backend/app/api/v1/endpoints/listing.py</w:t>
            </w:r>
          </w:p>
        </w:tc>
        <w:tc>
          <w:tcPr>
            <w:tcW w:type="dxa" w:w="2592"/>
            <w:shd w:val="clear" w:color="auto" w:fill="F7F7F7"/>
            <w:tcBorders>
              <w:top w:val="single" w:sz="4" w:color="BFBFBF"/>
              <w:left w:val="single" w:sz="4" w:color="BFBFBF"/>
              <w:bottom w:val="single" w:sz="4" w:color="BFBFBF"/>
              <w:right w:val="single" w:sz="4" w:color="BFBFBF"/>
            </w:tcBorders>
            <w:vAlign w:val="center"/>
          </w:tcPr>
          <w:p>
            <w:r>
              <w:rPr>
                <w:sz w:val="20"/>
              </w:rPr>
              <w:t>/listing/parked-runs (5 endpoints)</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list / detail / approve / reject / alloc-history / purge</w:t>
            </w:r>
          </w:p>
        </w:tc>
      </w:tr>
    </w:tbl>
    <w:p/>
    <w:p>
      <w:pPr>
        <w:spacing w:after="80"/>
      </w:pPr>
      <w:r>
        <w:rPr>
          <w:b/>
          <w:i w:val="0"/>
          <w:sz w:val="22"/>
        </w:rPr>
        <w:t>Frontend</w:t>
      </w:r>
    </w:p>
    <w:tbl>
      <w:tblPr>
        <w:tblW w:type="auto" w:w="0"/>
        <w:tblLayout w:type="autofit"/>
        <w:tblLook w:firstColumn="1" w:firstRow="1" w:lastColumn="0" w:lastRow="0" w:noHBand="0" w:noVBand="1" w:val="04A0"/>
      </w:tblPr>
      <w:tblGrid>
        <w:gridCol w:w="3324"/>
        <w:gridCol w:w="3324"/>
        <w:gridCol w:w="3324"/>
      </w:tblGrid>
      <w:tr>
        <w:tc>
          <w:tcPr>
            <w:tcW w:type="dxa" w:w="3744"/>
            <w:shd w:val="clear" w:color="auto" w:fill="1F3A5F"/>
            <w:tcBorders>
              <w:top w:val="single" w:sz="4" w:color="BFBFBF"/>
              <w:left w:val="single" w:sz="4" w:color="BFBFBF"/>
              <w:bottom w:val="single" w:sz="4" w:color="BFBFBF"/>
              <w:right w:val="single" w:sz="4" w:color="BFBFBF"/>
            </w:tcBorders>
            <w:vAlign w:val="center"/>
          </w:tcPr>
          <w:p>
            <w:r>
              <w:rPr>
                <w:b/>
                <w:color w:val="FFFFFF"/>
                <w:sz w:val="20"/>
              </w:rPr>
              <w:t>File</w:t>
            </w:r>
          </w:p>
        </w:tc>
        <w:tc>
          <w:tcPr>
            <w:tcW w:type="dxa" w:w="3456"/>
            <w:shd w:val="clear" w:color="auto" w:fill="1F3A5F"/>
            <w:tcBorders>
              <w:top w:val="single" w:sz="4" w:color="BFBFBF"/>
              <w:left w:val="single" w:sz="4" w:color="BFBFBF"/>
              <w:bottom w:val="single" w:sz="4" w:color="BFBFBF"/>
              <w:right w:val="single" w:sz="4" w:color="BFBFBF"/>
            </w:tcBorders>
            <w:vAlign w:val="center"/>
          </w:tcPr>
          <w:p>
            <w:r>
              <w:rPr>
                <w:b/>
                <w:color w:val="FFFFFF"/>
                <w:sz w:val="20"/>
              </w:rPr>
              <w:t>Symbol / area</w:t>
            </w:r>
          </w:p>
        </w:tc>
        <w:tc>
          <w:tcPr>
            <w:tcW w:type="dxa" w:w="2880"/>
            <w:shd w:val="clear" w:color="auto" w:fill="1F3A5F"/>
            <w:tcBorders>
              <w:top w:val="single" w:sz="4" w:color="BFBFBF"/>
              <w:left w:val="single" w:sz="4" w:color="BFBFBF"/>
              <w:bottom w:val="single" w:sz="4" w:color="BFBFBF"/>
              <w:right w:val="single" w:sz="4" w:color="BFBFBF"/>
            </w:tcBorders>
            <w:vAlign w:val="center"/>
          </w:tcPr>
          <w:p>
            <w:r>
              <w:rPr>
                <w:b/>
                <w:color w:val="FFFFFF"/>
                <w:sz w:val="20"/>
              </w:rPr>
              <w:t>Role</w:t>
            </w:r>
          </w:p>
        </w:tc>
      </w:tr>
      <w:tr>
        <w:tc>
          <w:tcPr>
            <w:tcW w:type="dxa" w:w="3744"/>
            <w:tcBorders>
              <w:top w:val="single" w:sz="4" w:color="BFBFBF"/>
              <w:left w:val="single" w:sz="4" w:color="BFBFBF"/>
              <w:bottom w:val="single" w:sz="4" w:color="BFBFBF"/>
              <w:right w:val="single" w:sz="4" w:color="BFBFBF"/>
            </w:tcBorders>
            <w:vAlign w:val="center"/>
          </w:tcPr>
          <w:p>
            <w:r>
              <w:rPr>
                <w:sz w:val="20"/>
              </w:rPr>
              <w:t>frontend/src/services/api.js</w:t>
            </w:r>
          </w:p>
        </w:tc>
        <w:tc>
          <w:tcPr>
            <w:tcW w:type="dxa" w:w="3456"/>
            <w:tcBorders>
              <w:top w:val="single" w:sz="4" w:color="BFBFBF"/>
              <w:left w:val="single" w:sz="4" w:color="BFBFBF"/>
              <w:bottom w:val="single" w:sz="4" w:color="BFBFBF"/>
              <w:right w:val="single" w:sz="4" w:color="BFBFBF"/>
            </w:tcBorders>
            <w:vAlign w:val="center"/>
          </w:tcPr>
          <w:p>
            <w:r>
              <w:rPr>
                <w:sz w:val="20"/>
              </w:rPr>
              <w:t>listingAPI.parkedRuns / parkedRunDetail / approveParked / rejectParked / allocHistory</w:t>
            </w:r>
          </w:p>
        </w:tc>
        <w:tc>
          <w:tcPr>
            <w:tcW w:type="dxa" w:w="2880"/>
            <w:tcBorders>
              <w:top w:val="single" w:sz="4" w:color="BFBFBF"/>
              <w:left w:val="single" w:sz="4" w:color="BFBFBF"/>
              <w:bottom w:val="single" w:sz="4" w:color="BFBFBF"/>
              <w:right w:val="single" w:sz="4" w:color="BFBFBF"/>
            </w:tcBorders>
            <w:vAlign w:val="center"/>
          </w:tcPr>
          <w:p>
            <w:r>
              <w:rPr>
                <w:sz w:val="20"/>
              </w:rPr>
              <w:t>HTTP wrappers</w:t>
            </w:r>
          </w:p>
        </w:tc>
      </w:tr>
      <w:tr>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frontend/src/pages/ListingPage.jsx</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Tables-affected panel</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Inline card below KPI tiles, reads session.tables_affected</w:t>
            </w:r>
          </w:p>
        </w:tc>
      </w:tr>
      <w:tr>
        <w:tc>
          <w:tcPr>
            <w:tcW w:type="dxa" w:w="3744"/>
            <w:tcBorders>
              <w:top w:val="single" w:sz="4" w:color="BFBFBF"/>
              <w:left w:val="single" w:sz="4" w:color="BFBFBF"/>
              <w:bottom w:val="single" w:sz="4" w:color="BFBFBF"/>
              <w:right w:val="single" w:sz="4" w:color="BFBFBF"/>
            </w:tcBorders>
            <w:vAlign w:val="center"/>
          </w:tcPr>
          <w:p>
            <w:r>
              <w:rPr>
                <w:sz w:val="20"/>
              </w:rPr>
              <w:t>frontend/src/pages/ListingPage.jsx</w:t>
            </w:r>
          </w:p>
        </w:tc>
        <w:tc>
          <w:tcPr>
            <w:tcW w:type="dxa" w:w="3456"/>
            <w:tcBorders>
              <w:top w:val="single" w:sz="4" w:color="BFBFBF"/>
              <w:left w:val="single" w:sz="4" w:color="BFBFBF"/>
              <w:bottom w:val="single" w:sz="4" w:color="BFBFBF"/>
              <w:right w:val="single" w:sz="4" w:color="BFBFBF"/>
            </w:tcBorders>
            <w:vAlign w:val="center"/>
          </w:tcPr>
          <w:p>
            <w:r>
              <w:rPr>
                <w:sz w:val="20"/>
              </w:rPr>
              <w:t>Parked Runs section + drawer</w:t>
            </w:r>
          </w:p>
        </w:tc>
        <w:tc>
          <w:tcPr>
            <w:tcW w:type="dxa" w:w="2880"/>
            <w:tcBorders>
              <w:top w:val="single" w:sz="4" w:color="BFBFBF"/>
              <w:left w:val="single" w:sz="4" w:color="BFBFBF"/>
              <w:bottom w:val="single" w:sz="4" w:color="BFBFBF"/>
              <w:right w:val="single" w:sz="4" w:color="BFBFBF"/>
            </w:tcBorders>
            <w:vAlign w:val="center"/>
          </w:tcPr>
          <w:p>
            <w:r>
              <w:rPr>
                <w:sz w:val="20"/>
              </w:rPr>
              <w:t>Collapsible queue + paginated detail + Approve/Reject buttons</w:t>
            </w:r>
          </w:p>
        </w:tc>
      </w:tr>
      <w:tr>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frontend/src/pages/ListingPage.jsx</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Session poll → toast</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Includes parked-status suffix; yellow toast on SKIPPED_ERROR</w:t>
            </w:r>
          </w:p>
        </w:tc>
      </w:tr>
    </w:tbl>
    <w:p/>
    <w:p>
      <w:pPr>
        <w:spacing w:after="80"/>
      </w:pPr>
      <w:r>
        <w:rPr>
          <w:b/>
          <w:i w:val="0"/>
          <w:sz w:val="22"/>
        </w:rPr>
        <w:t>Docs</w:t>
      </w:r>
    </w:p>
    <w:p>
      <w:pPr>
        <w:pStyle w:val="ListBullet"/>
        <w:spacing w:after="40"/>
      </w:pPr>
      <w:r>
        <w:rPr>
          <w:sz w:val="22"/>
        </w:rPr>
        <w:t>backend/app/docs/processes/listing_generation_pipeline.md — 'Park-then-promote alloc history' section.</w:t>
      </w:r>
    </w:p>
    <w:p>
      <w:pPr>
        <w:pBdr>
          <w:bottom w:val="single" w:sz="6" w:color="808080"/>
        </w:pBdr>
      </w:pPr>
    </w:p>
    <w:p>
      <w:pPr>
        <w:spacing w:after="80"/>
      </w:pPr>
      <w:r>
        <w:rPr>
          <w:b w:val="0"/>
          <w:i/>
          <w:color w:val="808080"/>
          <w:sz w:val="18"/>
        </w:rPr>
        <w:t>Companion docs: HOLD_QTY_Lifecycle.docx (the warehouse-side reservation that runs in parallel to parking), listing_generation_pipeline.md (the 8-Part pipeline that feeds Stage 3 here).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