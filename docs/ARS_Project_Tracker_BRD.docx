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6"/>
        </w:rPr>
        <w:t>ARS PROJECT TRACKER</w:t>
      </w:r>
    </w:p>
    <w:p>
      <w:pPr>
        <w:jc w:val="center"/>
      </w:pPr>
      <w:r>
        <w:rPr>
          <w:color w:val="111827"/>
          <w:sz w:val="32"/>
        </w:rPr>
        <w:t>Business Requirements Document (BRD)</w:t>
      </w:r>
    </w:p>
    <w:p>
      <w:pPr>
        <w:jc w:val="center"/>
      </w:pPr>
      <w:r>
        <w:rPr>
          <w:i/>
          <w:color w:val="6B7280"/>
          <w:sz w:val="22"/>
        </w:rPr>
        <w:t>Version 1.0   •   ARS V2.0   •   2026-05-06</w:t>
      </w:r>
    </w:p>
    <w:p/>
    <w:p>
      <w:pPr>
        <w:spacing w:before="280" w:after="80"/>
      </w:pPr>
      <w:r>
        <w:rPr>
          <w:b/>
          <w:color w:val="111827"/>
          <w:sz w:val="28"/>
        </w:rPr>
        <w:t>Document Control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803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19"/>
              </w:rPr>
              <w:t>ARS Project Tracker — BRD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19"/>
              </w:rPr>
              <w:t>DRAFT — for one-shot implementation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Author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19"/>
              </w:rPr>
              <w:t>Santosh Kumar (santosh@v2kart.com)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19"/>
              </w:rPr>
              <w:t>2026-05-06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Module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19"/>
              </w:rPr>
              <w:t>ARS V2.0 → new module: Project Tracker (PT)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Audience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19"/>
              </w:rPr>
              <w:t>Implementer (Claude Code) + Akash Agarwal (Director)</w:t>
            </w:r>
          </w:p>
        </w:tc>
      </w:tr>
    </w:tbl>
    <w:p>
      <w:r>
        <w:br w:type="page"/>
      </w:r>
    </w:p>
    <w:p>
      <w:r>
        <w:rPr>
          <w:b/>
          <w:color w:val="4F46E5"/>
          <w:sz w:val="40"/>
        </w:rPr>
        <w:t>1. Executive Summary</w:t>
      </w:r>
    </w:p>
    <w:p>
      <w:r>
        <w:rPr>
          <w:i w:val="0"/>
          <w:sz w:val="21"/>
        </w:rPr>
        <w:t>The ARS Project Tracker is a new in-app module that lets the V2 team plan, classify, prioritise, and track every change request, feature, bug, or infrastructure task in a single place. It supports unlimited parent → child project hierarchies, phase-based roadmaps (Phase 1 / 2 / 3 / Backlog), priority matrices, status workflows, kanban + phase boards, and a per-user dashboard. It reuses ARS's existing FastAPI + React stack, RBAC, audit logging, and SQL Server backend — no new infrastructure required.</w:t>
      </w:r>
    </w:p>
    <w:p>
      <w:r>
        <w:rPr>
          <w:b/>
          <w:color w:val="4F46E5"/>
          <w:sz w:val="40"/>
        </w:rPr>
        <w:t>2. Business Objectives</w:t>
      </w:r>
    </w:p>
    <w:p>
      <w:pPr>
        <w:pStyle w:val="ListBullet"/>
        <w:ind w:left="283"/>
      </w:pPr>
      <w:r/>
      <w:r>
        <w:rPr>
          <w:sz w:val="21"/>
        </w:rPr>
        <w:t>Centralise all V2 change requests in one tool — no more scattered Excel/WhatsApp/email.</w:t>
      </w:r>
    </w:p>
    <w:p>
      <w:pPr>
        <w:pStyle w:val="ListBullet"/>
        <w:ind w:left="283"/>
      </w:pPr>
      <w:r/>
      <w:r>
        <w:rPr>
          <w:sz w:val="21"/>
        </w:rPr>
        <w:t>Classify work by phase (Phase 1, 2, 3, Backlog, Icebox) and priority (Critical, High, Medium, Low) so urgent items rise to the top automatically.</w:t>
      </w:r>
    </w:p>
    <w:p>
      <w:pPr>
        <w:pStyle w:val="ListBullet"/>
        <w:ind w:left="283"/>
      </w:pPr>
      <w:r/>
      <w:r>
        <w:rPr>
          <w:sz w:val="21"/>
        </w:rPr>
        <w:t>Support hierarchy: a Project contains Sub-Projects, each Sub-Project contains Tasks. Progress rolls up.</w:t>
      </w:r>
    </w:p>
    <w:p>
      <w:pPr>
        <w:pStyle w:val="ListBullet"/>
        <w:ind w:left="283"/>
      </w:pPr>
      <w:r/>
      <w:r>
        <w:rPr>
          <w:sz w:val="21"/>
        </w:rPr>
        <w:t>Give every stakeholder real-time visibility into status, blockers, owners, and due dates.</w:t>
      </w:r>
    </w:p>
    <w:p>
      <w:pPr>
        <w:pStyle w:val="ListBullet"/>
        <w:ind w:left="283"/>
      </w:pPr>
      <w:r/>
      <w:r>
        <w:rPr>
          <w:sz w:val="21"/>
        </w:rPr>
        <w:t>Auto-log every change (status, owner, dates) for full audit traceability.</w:t>
      </w:r>
    </w:p>
    <w:p>
      <w:pPr>
        <w:pStyle w:val="ListBullet"/>
        <w:ind w:left="283"/>
      </w:pPr>
      <w:r/>
      <w:r>
        <w:rPr>
          <w:sz w:val="21"/>
        </w:rPr>
        <w:t>Integrate with existing ARS users / RBAC — no separate login.</w:t>
      </w:r>
    </w:p>
    <w:p>
      <w:r>
        <w:rPr>
          <w:b/>
          <w:color w:val="4F46E5"/>
          <w:sz w:val="40"/>
        </w:rPr>
        <w:t>3. Scope</w:t>
      </w:r>
    </w:p>
    <w:p>
      <w:pPr>
        <w:spacing w:before="160" w:after="40"/>
      </w:pPr>
      <w:r>
        <w:rPr>
          <w:b/>
          <w:color w:val="111827"/>
          <w:sz w:val="23"/>
        </w:rPr>
        <w:t>In Scope (MVP + Phase 2 + Phase 3)</w:t>
      </w:r>
    </w:p>
    <w:p>
      <w:pPr>
        <w:pStyle w:val="ListBullet"/>
        <w:ind w:left="283"/>
      </w:pPr>
      <w:r/>
      <w:r>
        <w:rPr>
          <w:sz w:val="21"/>
        </w:rPr>
        <w:t>Project / Sub-Project / Task CRUD with hierarchy</w:t>
      </w:r>
    </w:p>
    <w:p>
      <w:pPr>
        <w:pStyle w:val="ListBullet"/>
        <w:ind w:left="283"/>
      </w:pPr>
      <w:r/>
      <w:r>
        <w:rPr>
          <w:sz w:val="21"/>
        </w:rPr>
        <w:t>Status workflow: DRAFT → NOT_STARTED → IN_PROGRESS → BLOCKED / ON_HOLD → COMPLETED / CANCELLED</w:t>
      </w:r>
    </w:p>
    <w:p>
      <w:pPr>
        <w:pStyle w:val="ListBullet"/>
        <w:ind w:left="283"/>
      </w:pPr>
      <w:r/>
      <w:r>
        <w:rPr>
          <w:sz w:val="21"/>
        </w:rPr>
        <w:t>Priority: CRITICAL, HIGH, MEDIUM, LOW</w:t>
      </w:r>
    </w:p>
    <w:p>
      <w:pPr>
        <w:pStyle w:val="ListBullet"/>
        <w:ind w:left="283"/>
      </w:pPr>
      <w:r/>
      <w:r>
        <w:rPr>
          <w:sz w:val="21"/>
        </w:rPr>
        <w:t>Phase classification: PHASE_1, PHASE_2, PHASE_3, BACKLOG, ICEBOX</w:t>
      </w:r>
    </w:p>
    <w:p>
      <w:pPr>
        <w:pStyle w:val="ListBullet"/>
        <w:ind w:left="283"/>
      </w:pPr>
      <w:r/>
      <w:r>
        <w:rPr>
          <w:sz w:val="21"/>
        </w:rPr>
        <w:t>Category / Tags: BUG, FEATURE, ENHANCEMENT, RESEARCH, MAINTENANCE, INFRA + free-form tags</w:t>
      </w:r>
    </w:p>
    <w:p>
      <w:pPr>
        <w:pStyle w:val="ListBullet"/>
        <w:ind w:left="283"/>
      </w:pPr>
      <w:r/>
      <w:r>
        <w:rPr>
          <w:sz w:val="21"/>
        </w:rPr>
        <w:t>Assignees (multiple), Owner (single), Due Date, Start Date, Estimated/Actual hours</w:t>
      </w:r>
    </w:p>
    <w:p>
      <w:pPr>
        <w:pStyle w:val="ListBullet"/>
        <w:ind w:left="283"/>
      </w:pPr>
      <w:r/>
      <w:r>
        <w:rPr>
          <w:sz w:val="21"/>
        </w:rPr>
        <w:t>Progress %  — manual or auto-rolled from children</w:t>
      </w:r>
    </w:p>
    <w:p>
      <w:pPr>
        <w:pStyle w:val="ListBullet"/>
        <w:ind w:left="283"/>
      </w:pPr>
      <w:r/>
      <w:r>
        <w:rPr>
          <w:sz w:val="21"/>
        </w:rPr>
        <w:t>List view (filterable, sortable), Tree view, Kanban (by status), Phase board (by phase)</w:t>
      </w:r>
    </w:p>
    <w:p>
      <w:pPr>
        <w:pStyle w:val="ListBullet"/>
        <w:ind w:left="283"/>
      </w:pPr>
      <w:r/>
      <w:r>
        <w:rPr>
          <w:sz w:val="21"/>
        </w:rPr>
        <w:t>Project detail page: description, comments, activity log, attachments, dependencies, children</w:t>
      </w:r>
    </w:p>
    <w:p>
      <w:pPr>
        <w:pStyle w:val="ListBullet"/>
        <w:ind w:left="283"/>
      </w:pPr>
      <w:r/>
      <w:r>
        <w:rPr>
          <w:sz w:val="21"/>
        </w:rPr>
        <w:t>Dashboard with KPIs (open count, overdue, completed-this-week, by phase, by priority)</w:t>
      </w:r>
    </w:p>
    <w:p>
      <w:pPr>
        <w:pStyle w:val="ListBullet"/>
        <w:ind w:left="283"/>
      </w:pPr>
      <w:r/>
      <w:r>
        <w:rPr>
          <w:sz w:val="21"/>
        </w:rPr>
        <w:t>My Tasks (filtered to current user)</w:t>
      </w:r>
    </w:p>
    <w:p>
      <w:pPr>
        <w:pStyle w:val="ListBullet"/>
        <w:ind w:left="283"/>
      </w:pPr>
      <w:r/>
      <w:r>
        <w:rPr>
          <w:sz w:val="21"/>
        </w:rPr>
        <w:t>Saved filter views per user</w:t>
      </w:r>
    </w:p>
    <w:p>
      <w:pPr>
        <w:pStyle w:val="ListBullet"/>
        <w:ind w:left="283"/>
      </w:pPr>
      <w:r/>
      <w:r>
        <w:rPr>
          <w:sz w:val="21"/>
        </w:rPr>
        <w:t>Comments (threaded), Activity log (auto), File attachments, Dependencies (predecessor links)</w:t>
      </w:r>
    </w:p>
    <w:p>
      <w:pPr>
        <w:pStyle w:val="ListBullet"/>
        <w:ind w:left="283"/>
      </w:pPr>
      <w:r/>
      <w:r>
        <w:rPr>
          <w:sz w:val="21"/>
        </w:rPr>
        <w:t>RBAC: PT_VIEW / PT_CREATE / PT_EDIT / PT_DELETE / PT_ADMIN permissions</w:t>
      </w:r>
    </w:p>
    <w:p>
      <w:pPr>
        <w:spacing w:before="160" w:after="40"/>
      </w:pPr>
      <w:r>
        <w:rPr>
          <w:b/>
          <w:color w:val="111827"/>
          <w:sz w:val="23"/>
        </w:rPr>
        <w:t>Out of Scope (defer to Phase 4+)</w:t>
      </w:r>
    </w:p>
    <w:p>
      <w:pPr>
        <w:pStyle w:val="ListBullet"/>
        <w:ind w:left="283"/>
      </w:pPr>
      <w:r/>
      <w:r>
        <w:rPr>
          <w:sz w:val="21"/>
        </w:rPr>
        <w:t>Gantt timeline visualisation</w:t>
      </w:r>
    </w:p>
    <w:p>
      <w:pPr>
        <w:pStyle w:val="ListBullet"/>
        <w:ind w:left="283"/>
      </w:pPr>
      <w:r/>
      <w:r>
        <w:rPr>
          <w:sz w:val="21"/>
        </w:rPr>
        <w:t>Resource capacity planning / utilisation</w:t>
      </w:r>
    </w:p>
    <w:p>
      <w:pPr>
        <w:pStyle w:val="ListBullet"/>
        <w:ind w:left="283"/>
      </w:pPr>
      <w:r/>
      <w:r>
        <w:rPr>
          <w:sz w:val="21"/>
        </w:rPr>
        <w:t>Time-tracking with start/stop timer</w:t>
      </w:r>
    </w:p>
    <w:p>
      <w:pPr>
        <w:pStyle w:val="ListBullet"/>
        <w:ind w:left="283"/>
      </w:pPr>
      <w:r/>
      <w:r>
        <w:rPr>
          <w:sz w:val="21"/>
        </w:rPr>
        <w:t>Email or push notifications (in-app activity feed only for MVP)</w:t>
      </w:r>
    </w:p>
    <w:p>
      <w:pPr>
        <w:pStyle w:val="ListBullet"/>
        <w:ind w:left="283"/>
      </w:pPr>
      <w:r/>
      <w:r>
        <w:rPr>
          <w:sz w:val="21"/>
        </w:rPr>
        <w:t>Burndown / velocity charts</w:t>
      </w:r>
    </w:p>
    <w:p>
      <w:pPr>
        <w:pStyle w:val="ListBullet"/>
        <w:ind w:left="283"/>
      </w:pPr>
      <w:r/>
      <w:r>
        <w:rPr>
          <w:sz w:val="21"/>
        </w:rPr>
        <w:t>External integrations (Jira, GitHub, Slack)</w:t>
      </w:r>
    </w:p>
    <w:p>
      <w:pPr>
        <w:pStyle w:val="ListBullet"/>
        <w:ind w:left="283"/>
      </w:pPr>
      <w:r/>
      <w:r>
        <w:rPr>
          <w:sz w:val="21"/>
        </w:rPr>
        <w:t>Mobile app (web-responsive only)</w:t>
      </w:r>
    </w:p>
    <w:p>
      <w:r>
        <w:rPr>
          <w:b/>
          <w:color w:val="4F46E5"/>
          <w:sz w:val="40"/>
        </w:rPr>
        <w:t>4. Stakeholders &amp; Personas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268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535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Primary Need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Director (Akash)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Owner / approver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Roadmap visibility, phase progress, executive dashboard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Lead Developer (Santosh)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Architect / planner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Create projects, assign work, classify by phase, track blockers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Doer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See My Tasks, update status, log time, comment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Tester / Analyst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Reporter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File bugs, link to features, follow status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Super 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RBAC manager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Manage permissions, view audit log, archive projects</w:t>
            </w:r>
          </w:p>
        </w:tc>
      </w:tr>
    </w:tbl>
    <w:p>
      <w:r>
        <w:rPr>
          <w:b/>
          <w:color w:val="4F46E5"/>
          <w:sz w:val="40"/>
        </w:rPr>
        <w:t>5. User Stories</w:t>
      </w:r>
    </w:p>
    <w:p>
      <w:r>
        <w:rPr>
          <w:i w:val="0"/>
          <w:sz w:val="21"/>
        </w:rPr>
        <w:t>Format: As a &lt;role&gt;, I want to &lt;goal&gt;, so that &lt;benefit&gt;.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02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3402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Benefit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Director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see a phase-grouped roadmap of all projects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can communicate priorities to the team in one screen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Director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filter projects by Priority=Critical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see only the items that need immediate attention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Lead Dev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create a project with sub-projects and tasks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can break down work hierarchically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Lead Dev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classify a project as Phase 2 / Medium priority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can defer non-urgent work without losing it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Lead Dev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drag a project between status columns on the kanban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can update many items quickly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see only my open tasks on a 'My Tasks' page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know what to work on today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comment on a project and @mention a teammate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We can have async discussions in context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mark a task as Blocked with a reason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Lead Dev can unblock me quickly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Tester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file a bug under an existing project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Bugs are linked to the feature they affect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US-10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Anyone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see the full activity log of a project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understand who changed what and when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US-11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Lead Dev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save a custom filter ('My Phase 1 Critical Bugs')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don't rebuild filters every visit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US-12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Director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see a dashboard tile of overdue items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I can intervene before deadlines slip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US-13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Anyone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attach a screenshot or file to a project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Context lives with the project, not in email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US-14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Lead Dev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set Project B as depending on Project 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 can't start until A is complete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US-15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Super Admin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archive completed projects older than 90 days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The active list stays clean</w:t>
            </w:r>
          </w:p>
        </w:tc>
      </w:tr>
    </w:tbl>
    <w:p>
      <w:r>
        <w:rPr>
          <w:b/>
          <w:color w:val="4F46E5"/>
          <w:sz w:val="40"/>
        </w:rPr>
        <w:t>6. Functional Requirements</w:t>
      </w:r>
    </w:p>
    <w:p>
      <w:pPr>
        <w:spacing w:before="160" w:after="40"/>
      </w:pPr>
      <w:r>
        <w:rPr>
          <w:b/>
          <w:color w:val="111827"/>
          <w:sz w:val="23"/>
        </w:rPr>
        <w:t>6.1 Project Hierarchy</w:t>
      </w:r>
    </w:p>
    <w:p>
      <w:pPr>
        <w:pStyle w:val="ListBullet"/>
        <w:ind w:left="283"/>
      </w:pPr>
      <w:r/>
      <w:r>
        <w:rPr>
          <w:sz w:val="21"/>
        </w:rPr>
        <w:t>FR-1.1 A Project record may have a PARENT_ID pointing to another Project record.</w:t>
      </w:r>
    </w:p>
    <w:p>
      <w:pPr>
        <w:pStyle w:val="ListBullet"/>
        <w:ind w:left="283"/>
      </w:pPr>
      <w:r/>
      <w:r>
        <w:rPr>
          <w:sz w:val="21"/>
        </w:rPr>
        <w:t>FR-1.2 Maximum nesting depth is 3 (Project → Sub-Project → Task). System rejects deeper inserts.</w:t>
      </w:r>
    </w:p>
    <w:p>
      <w:pPr>
        <w:pStyle w:val="ListBullet"/>
        <w:ind w:left="283"/>
      </w:pPr>
      <w:r/>
      <w:r>
        <w:rPr>
          <w:sz w:val="21"/>
        </w:rPr>
        <w:t>FR-1.3 PROJECT_TYPE auto-set: depth 0 = PROJECT, depth 1 = SUB_PROJECT, depth 2 = TASK.</w:t>
      </w:r>
    </w:p>
    <w:p>
      <w:pPr>
        <w:pStyle w:val="ListBullet"/>
        <w:ind w:left="283"/>
      </w:pPr>
      <w:r/>
      <w:r>
        <w:rPr>
          <w:sz w:val="21"/>
        </w:rPr>
        <w:t>FR-1.4 Deleting a parent soft-deletes (archives) all descendants.</w:t>
      </w:r>
    </w:p>
    <w:p>
      <w:pPr>
        <w:pStyle w:val="ListBullet"/>
        <w:ind w:left="283"/>
      </w:pPr>
      <w:r/>
      <w:r>
        <w:rPr>
          <w:sz w:val="21"/>
        </w:rPr>
        <w:t>FR-1.5 Moving a project to a new parent re-validates depth.</w:t>
      </w:r>
    </w:p>
    <w:p>
      <w:pPr>
        <w:spacing w:before="160" w:after="40"/>
      </w:pPr>
      <w:r>
        <w:rPr>
          <w:b/>
          <w:color w:val="111827"/>
          <w:sz w:val="23"/>
        </w:rPr>
        <w:t>6.2 Status Workflow</w:t>
      </w:r>
    </w:p>
    <w:p>
      <w:pPr>
        <w:pStyle w:val="ListBullet"/>
        <w:ind w:left="283"/>
      </w:pPr>
      <w:r/>
      <w:r>
        <w:rPr>
          <w:sz w:val="21"/>
        </w:rPr>
        <w:t>FR-2.1 Allowed statuses: DRAFT, NOT_STARTED, IN_PROGRESS, BLOCKED, ON_HOLD, COMPLETED, CANCELLED.</w:t>
      </w:r>
    </w:p>
    <w:p>
      <w:pPr>
        <w:pStyle w:val="ListBullet"/>
        <w:ind w:left="283"/>
      </w:pPr>
      <w:r/>
      <w:r>
        <w:rPr>
          <w:sz w:val="21"/>
        </w:rPr>
        <w:t>FR-2.2 Allowed transitions: any → any (free workflow). UI shows recommended next states.</w:t>
      </w:r>
    </w:p>
    <w:p>
      <w:pPr>
        <w:pStyle w:val="ListBullet"/>
        <w:ind w:left="283"/>
      </w:pPr>
      <w:r/>
      <w:r>
        <w:rPr>
          <w:sz w:val="21"/>
        </w:rPr>
        <w:t>FR-2.3 When transitioning to COMPLETED, system stamps COMPLETED_DATE = GETDATE() and sets PROGRESS_PCT = 100.</w:t>
      </w:r>
    </w:p>
    <w:p>
      <w:pPr>
        <w:pStyle w:val="ListBullet"/>
        <w:ind w:left="283"/>
      </w:pPr>
      <w:r/>
      <w:r>
        <w:rPr>
          <w:sz w:val="21"/>
        </w:rPr>
        <w:t>FR-2.4 When transitioning to BLOCKED, the user must enter a blocker reason (saved as a comment).</w:t>
      </w:r>
    </w:p>
    <w:p>
      <w:pPr>
        <w:spacing w:before="160" w:after="40"/>
      </w:pPr>
      <w:r>
        <w:rPr>
          <w:b/>
          <w:color w:val="111827"/>
          <w:sz w:val="23"/>
        </w:rPr>
        <w:t>6.3 Priority &amp; Phase</w:t>
      </w:r>
    </w:p>
    <w:p>
      <w:pPr>
        <w:pStyle w:val="ListBullet"/>
        <w:ind w:left="283"/>
      </w:pPr>
      <w:r/>
      <w:r>
        <w:rPr>
          <w:sz w:val="21"/>
        </w:rPr>
        <w:t>FR-3.1 PRIORITY ∈ {CRITICAL, HIGH, MEDIUM, LOW}. Default = MEDIUM.</w:t>
      </w:r>
    </w:p>
    <w:p>
      <w:pPr>
        <w:pStyle w:val="ListBullet"/>
        <w:ind w:left="283"/>
      </w:pPr>
      <w:r/>
      <w:r>
        <w:rPr>
          <w:sz w:val="21"/>
        </w:rPr>
        <w:t>FR-3.2 PHASE ∈ {PHASE_1, PHASE_2, PHASE_3, BACKLOG, ICEBOX}. Default = BACKLOG.</w:t>
      </w:r>
    </w:p>
    <w:p>
      <w:pPr>
        <w:pStyle w:val="ListBullet"/>
        <w:ind w:left="283"/>
      </w:pPr>
      <w:r/>
      <w:r>
        <w:rPr>
          <w:sz w:val="21"/>
        </w:rPr>
        <w:t>FR-3.3 List &amp; dashboard sort default: PRIORITY DESC, DUE_DATE ASC.</w:t>
      </w:r>
    </w:p>
    <w:p>
      <w:pPr>
        <w:spacing w:before="160" w:after="40"/>
      </w:pPr>
      <w:r>
        <w:rPr>
          <w:b/>
          <w:color w:val="111827"/>
          <w:sz w:val="23"/>
        </w:rPr>
        <w:t>6.4 Progress Calculation</w:t>
      </w:r>
    </w:p>
    <w:p>
      <w:pPr>
        <w:pStyle w:val="ListBullet"/>
        <w:ind w:left="283"/>
      </w:pPr>
      <w:r/>
      <w:r>
        <w:rPr>
          <w:sz w:val="21"/>
        </w:rPr>
        <w:t>FR-4.1 If AUTO_PROGRESS=1 (default) and the project has children, PROGRESS_PCT = AVG(child.PROGRESS_PCT).</w:t>
      </w:r>
    </w:p>
    <w:p>
      <w:pPr>
        <w:pStyle w:val="ListBullet"/>
        <w:ind w:left="283"/>
      </w:pPr>
      <w:r/>
      <w:r>
        <w:rPr>
          <w:sz w:val="21"/>
        </w:rPr>
        <w:t>FR-4.2 If AUTO_PROGRESS=0 OR no children, PROGRESS_PCT is user-editable (0..100).</w:t>
      </w:r>
    </w:p>
    <w:p>
      <w:pPr>
        <w:pStyle w:val="ListBullet"/>
        <w:ind w:left="283"/>
      </w:pPr>
      <w:r/>
      <w:r>
        <w:rPr>
          <w:sz w:val="21"/>
        </w:rPr>
        <w:t>FR-4.3 Recompute on every child status/progress change (handled by service layer).</w:t>
      </w:r>
    </w:p>
    <w:p>
      <w:pPr>
        <w:spacing w:before="160" w:after="40"/>
      </w:pPr>
      <w:r>
        <w:rPr>
          <w:b/>
          <w:color w:val="111827"/>
          <w:sz w:val="23"/>
        </w:rPr>
        <w:t>6.5 Comments</w:t>
      </w:r>
    </w:p>
    <w:p>
      <w:pPr>
        <w:pStyle w:val="ListBullet"/>
        <w:ind w:left="283"/>
      </w:pPr>
      <w:r/>
      <w:r>
        <w:rPr>
          <w:sz w:val="21"/>
        </w:rPr>
        <w:t>FR-5.1 Any user with PT_VIEW can read comments.</w:t>
      </w:r>
    </w:p>
    <w:p>
      <w:pPr>
        <w:pStyle w:val="ListBullet"/>
        <w:ind w:left="283"/>
      </w:pPr>
      <w:r/>
      <w:r>
        <w:rPr>
          <w:sz w:val="21"/>
        </w:rPr>
        <w:t>FR-5.2 Any user with PT_VIEW can create top-level or threaded reply comments.</w:t>
      </w:r>
    </w:p>
    <w:p>
      <w:pPr>
        <w:pStyle w:val="ListBullet"/>
        <w:ind w:left="283"/>
      </w:pPr>
      <w:r/>
      <w:r>
        <w:rPr>
          <w:sz w:val="21"/>
        </w:rPr>
        <w:t>FR-5.3 Users can edit/soft-delete their own comments only (super-admin can edit/delete any).</w:t>
      </w:r>
    </w:p>
    <w:p>
      <w:pPr>
        <w:pStyle w:val="ListBullet"/>
        <w:ind w:left="283"/>
      </w:pPr>
      <w:r/>
      <w:r>
        <w:rPr>
          <w:sz w:val="21"/>
        </w:rPr>
        <w:t>FR-5.4 Markdown rendering supported (bold, italic, code, links, lists).</w:t>
      </w:r>
    </w:p>
    <w:p>
      <w:pPr>
        <w:spacing w:before="160" w:after="40"/>
      </w:pPr>
      <w:r>
        <w:rPr>
          <w:b/>
          <w:color w:val="111827"/>
          <w:sz w:val="23"/>
        </w:rPr>
        <w:t>6.6 Activity Log</w:t>
      </w:r>
    </w:p>
    <w:p>
      <w:pPr>
        <w:pStyle w:val="ListBullet"/>
        <w:ind w:left="283"/>
      </w:pPr>
      <w:r/>
      <w:r>
        <w:rPr>
          <w:sz w:val="21"/>
        </w:rPr>
        <w:t>FR-6.1 Every CREATE/UPDATE/DELETE writes a row to PT_ACTIVITY_LOG with old → new diff.</w:t>
      </w:r>
    </w:p>
    <w:p>
      <w:pPr>
        <w:pStyle w:val="ListBullet"/>
        <w:ind w:left="283"/>
      </w:pPr>
      <w:r/>
      <w:r>
        <w:rPr>
          <w:sz w:val="21"/>
        </w:rPr>
        <w:t>FR-6.2 Activity feed on detail page shows reverse-chronological log + comments inline.</w:t>
      </w:r>
    </w:p>
    <w:p>
      <w:pPr>
        <w:pStyle w:val="ListBullet"/>
        <w:ind w:left="283"/>
      </w:pPr>
      <w:r/>
      <w:r>
        <w:rPr>
          <w:sz w:val="21"/>
        </w:rPr>
        <w:t>FR-6.3 Tracked fields: STATUS, PRIORITY, PHASE, OWNER_USERNAME, ASSIGNEES, DUE_DATE, PROGRESS_PCT.</w:t>
      </w:r>
    </w:p>
    <w:p>
      <w:pPr>
        <w:spacing w:before="160" w:after="40"/>
      </w:pPr>
      <w:r>
        <w:rPr>
          <w:b/>
          <w:color w:val="111827"/>
          <w:sz w:val="23"/>
        </w:rPr>
        <w:t>6.7 Attachments</w:t>
      </w:r>
    </w:p>
    <w:p>
      <w:pPr>
        <w:pStyle w:val="ListBullet"/>
        <w:ind w:left="283"/>
      </w:pPr>
      <w:r/>
      <w:r>
        <w:rPr>
          <w:sz w:val="21"/>
        </w:rPr>
        <w:t>FR-7.1 Allowed types: image (png/jpg/gif), pdf, docx, xlsx, csv, txt, log.</w:t>
      </w:r>
    </w:p>
    <w:p>
      <w:pPr>
        <w:pStyle w:val="ListBullet"/>
        <w:ind w:left="283"/>
      </w:pPr>
      <w:r/>
      <w:r>
        <w:rPr>
          <w:sz w:val="21"/>
        </w:rPr>
        <w:t>FR-7.2 Max file size: 25 MB per file. Stored in backend/uploads/pt/&lt;project_id&gt;/.</w:t>
      </w:r>
    </w:p>
    <w:p>
      <w:pPr>
        <w:pStyle w:val="ListBullet"/>
        <w:ind w:left="283"/>
      </w:pPr>
      <w:r/>
      <w:r>
        <w:rPr>
          <w:sz w:val="21"/>
        </w:rPr>
        <w:t>FR-7.3 Owner or super-admin can delete; everyone with PT_VIEW can download.</w:t>
      </w:r>
    </w:p>
    <w:p>
      <w:pPr>
        <w:spacing w:before="160" w:after="40"/>
      </w:pPr>
      <w:r>
        <w:rPr>
          <w:b/>
          <w:color w:val="111827"/>
          <w:sz w:val="23"/>
        </w:rPr>
        <w:t>6.8 Dependencies</w:t>
      </w:r>
    </w:p>
    <w:p>
      <w:pPr>
        <w:pStyle w:val="ListBullet"/>
        <w:ind w:left="283"/>
      </w:pPr>
      <w:r/>
      <w:r>
        <w:rPr>
          <w:sz w:val="21"/>
        </w:rPr>
        <w:t>FR-8.1 A project may have N predecessors (DEPENDS_ON_ID) of type FS (finish-to-start) by default.</w:t>
      </w:r>
    </w:p>
    <w:p>
      <w:pPr>
        <w:pStyle w:val="ListBullet"/>
        <w:ind w:left="283"/>
      </w:pPr>
      <w:r/>
      <w:r>
        <w:rPr>
          <w:sz w:val="21"/>
        </w:rPr>
        <w:t>FR-8.2 UI warns if user attempts to mark COMPLETED while a predecessor is not COMPLETED — does not block (warning only).</w:t>
      </w:r>
    </w:p>
    <w:p>
      <w:pPr>
        <w:pStyle w:val="ListBullet"/>
        <w:ind w:left="283"/>
      </w:pPr>
      <w:r/>
      <w:r>
        <w:rPr>
          <w:sz w:val="21"/>
        </w:rPr>
        <w:t>FR-8.3 Cyclic dependencies are rejected (server-side cycle check on insert).</w:t>
      </w:r>
    </w:p>
    <w:p>
      <w:pPr>
        <w:spacing w:before="160" w:after="40"/>
      </w:pPr>
      <w:r>
        <w:rPr>
          <w:b/>
          <w:color w:val="111827"/>
          <w:sz w:val="23"/>
        </w:rPr>
        <w:t>6.9 Filters &amp; Saved Views</w:t>
      </w:r>
    </w:p>
    <w:p>
      <w:pPr>
        <w:pStyle w:val="ListBullet"/>
        <w:ind w:left="283"/>
      </w:pPr>
      <w:r/>
      <w:r>
        <w:rPr>
          <w:sz w:val="21"/>
        </w:rPr>
        <w:t>FR-9.1 List view supports filters: status, priority, phase, owner, assignee, search-text, tag, due-date range.</w:t>
      </w:r>
    </w:p>
    <w:p>
      <w:pPr>
        <w:pStyle w:val="ListBullet"/>
        <w:ind w:left="283"/>
      </w:pPr>
      <w:r/>
      <w:r>
        <w:rPr>
          <w:sz w:val="21"/>
        </w:rPr>
        <w:t>FR-9.2 User can save current filter as a named view (PT_SAVED_VIEW) and mark one as default.</w:t>
      </w:r>
    </w:p>
    <w:p>
      <w:pPr>
        <w:pStyle w:val="ListBullet"/>
        <w:ind w:left="283"/>
      </w:pPr>
      <w:r/>
      <w:r>
        <w:rPr>
          <w:sz w:val="21"/>
        </w:rPr>
        <w:t>FR-9.3 List view supports sort by any column.</w:t>
      </w:r>
    </w:p>
    <w:p>
      <w:pPr>
        <w:spacing w:before="160" w:after="40"/>
      </w:pPr>
      <w:r>
        <w:rPr>
          <w:b/>
          <w:color w:val="111827"/>
          <w:sz w:val="23"/>
        </w:rPr>
        <w:t>6.10 Dashboard</w:t>
      </w:r>
    </w:p>
    <w:p>
      <w:pPr>
        <w:pStyle w:val="ListBullet"/>
        <w:ind w:left="283"/>
      </w:pPr>
      <w:r/>
      <w:r>
        <w:rPr>
          <w:sz w:val="21"/>
        </w:rPr>
        <w:t>FR-10.1 Tiles: Total Open, Overdue, Completed (last 7 days), My Open, Critical Open.</w:t>
      </w:r>
    </w:p>
    <w:p>
      <w:pPr>
        <w:pStyle w:val="ListBullet"/>
        <w:ind w:left="283"/>
      </w:pPr>
      <w:r/>
      <w:r>
        <w:rPr>
          <w:sz w:val="21"/>
        </w:rPr>
        <w:t>FR-10.2 Charts: Status distribution (donut), Phase distribution (bar), Priority distribution (bar), Completion trend (line, last 30 days).</w:t>
      </w:r>
    </w:p>
    <w:p>
      <w:pPr>
        <w:pStyle w:val="ListBullet"/>
        <w:ind w:left="283"/>
      </w:pPr>
      <w:r/>
      <w:r>
        <w:rPr>
          <w:sz w:val="21"/>
        </w:rPr>
        <w:t>FR-10.3 'Top 10 overdue' table.</w:t>
      </w:r>
    </w:p>
    <w:p>
      <w:pPr>
        <w:spacing w:before="160" w:after="40"/>
      </w:pPr>
      <w:r>
        <w:rPr>
          <w:b/>
          <w:color w:val="111827"/>
          <w:sz w:val="23"/>
        </w:rPr>
        <w:t>6.11 RBAC</w:t>
      </w:r>
    </w:p>
    <w:p>
      <w:pPr>
        <w:pStyle w:val="ListBullet"/>
        <w:ind w:left="283"/>
      </w:pPr>
      <w:r/>
      <w:r>
        <w:rPr>
          <w:sz w:val="21"/>
        </w:rPr>
        <w:t>FR-11.1 New permissions: PT_VIEW, PT_CREATE, PT_EDIT, PT_DELETE, PT_ADMIN.</w:t>
      </w:r>
    </w:p>
    <w:p>
      <w:pPr>
        <w:pStyle w:val="ListBullet"/>
        <w:ind w:left="283"/>
      </w:pPr>
      <w:r/>
      <w:r>
        <w:rPr>
          <w:sz w:val="21"/>
        </w:rPr>
        <w:t>FR-11.2 PT_VIEW required for all GET endpoints.</w:t>
      </w:r>
    </w:p>
    <w:p>
      <w:pPr>
        <w:pStyle w:val="ListBullet"/>
        <w:ind w:left="283"/>
      </w:pPr>
      <w:r/>
      <w:r>
        <w:rPr>
          <w:sz w:val="21"/>
        </w:rPr>
        <w:t>FR-11.3 PT_CREATE for POST /projects, PT_EDIT for PUT, PT_DELETE for DELETE.</w:t>
      </w:r>
    </w:p>
    <w:p>
      <w:pPr>
        <w:pStyle w:val="ListBullet"/>
        <w:ind w:left="283"/>
      </w:pPr>
      <w:r/>
      <w:r>
        <w:rPr>
          <w:sz w:val="21"/>
        </w:rPr>
        <w:t>FR-11.4 PT_ADMIN bypasses owner-only restrictions (e.g. edit any comment, archive bulk).</w:t>
      </w:r>
    </w:p>
    <w:p>
      <w:pPr>
        <w:pStyle w:val="ListBullet"/>
        <w:ind w:left="283"/>
      </w:pPr>
      <w:r/>
      <w:r>
        <w:rPr>
          <w:sz w:val="21"/>
        </w:rPr>
        <w:t>FR-11.5 SUPER_ADMIN role is granted all PT_* permissions automatically.</w:t>
      </w:r>
    </w:p>
    <w:p>
      <w:r>
        <w:rPr>
          <w:b/>
          <w:color w:val="4F46E5"/>
          <w:sz w:val="40"/>
        </w:rPr>
        <w:t>7. Non-Functional Requirements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01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236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Performance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List page loads ≤ 1s for 500 projects with default filters.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Performance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Detail page loads ≤ 800ms (including 50 comments + 50 activity rows).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Scale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Support 10,000 projects, 100,000 activity rows, 50 concurrent users.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Security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All endpoints require JWT auth via existing get_current_user dependency.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Audit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Activity log is append-only; no UPDATE/DELETE allowed by app code.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Reliability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Soft delete only (IS_ARCHIVED=1); hard delete requires PT_ADMIN + confirmation.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Usability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Mobile-responsive (works on tablet ≥ 768 px wide).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Maintainability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Code mirrors existing ARS conventions (FastAPI/SQLAlchemy/Pydantic, React functional + hooks).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Logging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All POST/PUT/DELETE write a loguru INFO line with batch_id, actor, project_id.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NFR-10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Backward compat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No changes to existing tables; PT_* tables are net-new.</w:t>
            </w:r>
          </w:p>
        </w:tc>
      </w:tr>
    </w:tbl>
    <w:p>
      <w:r>
        <w:rPr>
          <w:b/>
          <w:color w:val="4F46E5"/>
          <w:sz w:val="40"/>
        </w:rPr>
        <w:t>8. Data Model</w:t>
      </w:r>
    </w:p>
    <w:p>
      <w:r>
        <w:rPr>
          <w:i w:val="0"/>
          <w:sz w:val="21"/>
        </w:rPr>
        <w:t>All tables created in the rep_data database (same as other ARS tables). Schema script lives at backend/sql/pt_schema.sql.</w:t>
      </w:r>
    </w:p>
    <w:p>
      <w:pPr>
        <w:spacing w:before="160" w:after="40"/>
      </w:pPr>
      <w:r>
        <w:rPr>
          <w:b/>
          <w:color w:val="111827"/>
          <w:sz w:val="23"/>
        </w:rPr>
        <w:t>8.1 PT_PROJECT (main hierarchy table)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CREATE TABLE PT_PROJECT (</w:t>
        <w:br/>
        <w:t xml:space="preserve">    PROJECT_ID         INT IDENTITY(1,1) PRIMARY KEY,</w:t>
        <w:br/>
        <w:t xml:space="preserve">    PARENT_ID          INT NULL,</w:t>
        <w:br/>
        <w:t xml:space="preserve">    PROJECT_CODE       NVARCHAR(50) NOT NULL UNIQUE,</w:t>
        <w:br/>
        <w:t xml:space="preserve">    NAME               NVARCHAR(255) NOT NULL,</w:t>
        <w:br/>
        <w:t xml:space="preserve">    DESCRIPTION        NVARCHAR(MAX),</w:t>
        <w:br/>
        <w:t xml:space="preserve">    PROJECT_TYPE       NVARCHAR(20) NOT NULL,    -- PROJECT|SUB_PROJECT|TASK</w:t>
        <w:br/>
        <w:t xml:space="preserve">    STATUS             NVARCHAR(30) NOT NULL,    -- DRAFT|NOT_STARTED|IN_PROGRESS|BLOCKED|ON_HOLD|COMPLETED|CANCELLED</w:t>
        <w:br/>
        <w:t xml:space="preserve">    PRIORITY           NVARCHAR(20) NOT NULL,    -- CRITICAL|HIGH|MEDIUM|LOW</w:t>
        <w:br/>
        <w:t xml:space="preserve">    PHASE              NVARCHAR(20),             -- PHASE_1|PHASE_2|PHASE_3|BACKLOG|ICEBOX</w:t>
        <w:br/>
        <w:t xml:space="preserve">    CATEGORY           NVARCHAR(30),             -- BUG|FEATURE|ENHANCEMENT|RESEARCH|MAINTENANCE|INFRA</w:t>
        <w:br/>
        <w:t xml:space="preserve">    TAGS               NVARCHAR(500),</w:t>
        <w:br/>
        <w:t xml:space="preserve">    OWNER_USERNAME     NVARCHAR(100),</w:t>
        <w:br/>
        <w:t xml:space="preserve">    ASSIGNEES          NVARCHAR(MAX),            -- JSON array of usernames</w:t>
        <w:br/>
        <w:t xml:space="preserve">    PROGRESS_PCT       INT NOT NULL DEFAULT 0,</w:t>
        <w:br/>
        <w:t xml:space="preserve">    AUTO_PROGRESS      BIT NOT NULL DEFAULT 1,</w:t>
        <w:br/>
        <w:t xml:space="preserve">    START_DATE         DATE,</w:t>
        <w:br/>
        <w:t xml:space="preserve">    DUE_DATE           DATE,</w:t>
        <w:br/>
        <w:t xml:space="preserve">    COMPLETED_DATE     DATETIME,</w:t>
        <w:br/>
        <w:t xml:space="preserve">    ESTIMATED_HOURS    FLOAT,</w:t>
        <w:br/>
        <w:t xml:space="preserve">    ACTUAL_HOURS       FLOAT,</w:t>
        <w:br/>
        <w:t xml:space="preserve">    SORT_ORDER         INT NOT NULL DEFAULT 0,</w:t>
        <w:br/>
        <w:t xml:space="preserve">    IS_ARCHIVED        BIT NOT NULL DEFAULT 0,</w:t>
        <w:br/>
        <w:t xml:space="preserve">    CREATED_BY         NVARCHAR(100),</w:t>
        <w:br/>
        <w:t xml:space="preserve">    CREATED_AT         DATETIME NOT NULL DEFAULT GETDATE(),</w:t>
        <w:br/>
        <w:t xml:space="preserve">    UPDATED_BY         NVARCHAR(100),</w:t>
        <w:br/>
        <w:t xml:space="preserve">    UPDATED_AT         DATETIME NOT NULL DEFAULT GETDATE(),</w:t>
        <w:br/>
        <w:t xml:space="preserve">    CONSTRAINT FK_PT_PROJECT_PARENT</w:t>
        <w:br/>
        <w:t xml:space="preserve">        FOREIGN KEY (PARENT_ID) REFERENCES PT_PROJECT(PROJECT_ID)</w:t>
        <w:br/>
        <w:t>);</w:t>
        <w:br/>
        <w:t>CREATE INDEX IX_PT_PROJECT_PARENT ON PT_PROJECT(PARENT_ID);</w:t>
        <w:br/>
        <w:t>CREATE INDEX IX_PT_PROJECT_STATUS ON PT_PROJECT(STATUS, IS_ARCHIVED);</w:t>
        <w:br/>
        <w:t>CREATE INDEX IX_PT_PROJECT_PHASE  ON PT_PROJECT(PHASE,  IS_ARCHIVED);</w:t>
        <w:br/>
        <w:t>CREATE INDEX IX_PT_PROJECT_OWNER  ON PT_PROJECT(OWNER_USERNAME);</w:t>
        <w:br/>
        <w:t>CREATE INDEX IX_PT_PROJECT_DUE    ON PT_PROJECT(DUE_DATE);</w:t>
      </w:r>
    </w:p>
    <w:p>
      <w:pPr>
        <w:spacing w:before="160" w:after="40"/>
      </w:pPr>
      <w:r>
        <w:rPr>
          <w:b/>
          <w:color w:val="111827"/>
          <w:sz w:val="23"/>
        </w:rPr>
        <w:t>8.2 PT_COMMENT (threaded discussion)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CREATE TABLE PT_COMMENT (</w:t>
        <w:br/>
        <w:t xml:space="preserve">    COMMENT_ID         INT IDENTITY(1,1) PRIMARY KEY,</w:t>
        <w:br/>
        <w:t xml:space="preserve">    PROJECT_ID         INT NOT NULL,</w:t>
        <w:br/>
        <w:t xml:space="preserve">    PARENT_COMMENT_ID  INT NULL,</w:t>
        <w:br/>
        <w:t xml:space="preserve">    COMMENT_TEXT       NVARCHAR(MAX) NOT NULL,</w:t>
        <w:br/>
        <w:t xml:space="preserve">    CREATED_BY         NVARCHAR(100) NOT NULL,</w:t>
        <w:br/>
        <w:t xml:space="preserve">    CREATED_AT         DATETIME NOT NULL DEFAULT GETDATE(),</w:t>
        <w:br/>
        <w:t xml:space="preserve">    EDITED_AT          DATETIME,</w:t>
        <w:br/>
        <w:t xml:space="preserve">    IS_DELETED         BIT NOT NULL DEFAULT 0,</w:t>
        <w:br/>
        <w:t xml:space="preserve">    CONSTRAINT FK_PT_COMMENT_PROJECT</w:t>
        <w:br/>
        <w:t xml:space="preserve">        FOREIGN KEY (PROJECT_ID) REFERENCES PT_PROJECT(PROJECT_ID)</w:t>
        <w:br/>
        <w:t>);</w:t>
        <w:br/>
        <w:t>CREATE INDEX IX_PT_COMMENT_PROJECT ON PT_COMMENT(PROJECT_ID, CREATED_AT DESC);</w:t>
      </w:r>
    </w:p>
    <w:p>
      <w:pPr>
        <w:spacing w:before="160" w:after="40"/>
      </w:pPr>
      <w:r>
        <w:rPr>
          <w:b/>
          <w:color w:val="111827"/>
          <w:sz w:val="23"/>
        </w:rPr>
        <w:t>8.3 PT_ACTIVITY_LOG (audit, append-only)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CREATE TABLE PT_ACTIVITY_LOG (</w:t>
        <w:br/>
        <w:t xml:space="preserve">    ACTIVITY_ID        INT IDENTITY(1,1) PRIMARY KEY,</w:t>
        <w:br/>
        <w:t xml:space="preserve">    PROJECT_ID         INT NOT NULL,</w:t>
        <w:br/>
        <w:t xml:space="preserve">    ACTIVITY_TYPE      NVARCHAR(50) NOT NULL,    -- CREATED|FIELD_CHANGED|COMMENT_ADDED|ATTACHMENT_ADDED|...</w:t>
        <w:br/>
        <w:t xml:space="preserve">    FIELD_NAME         NVARCHAR(100),</w:t>
        <w:br/>
        <w:t xml:space="preserve">    OLD_VALUE          NVARCHAR(MAX),</w:t>
        <w:br/>
        <w:t xml:space="preserve">    NEW_VALUE          NVARCHAR(MAX),</w:t>
        <w:br/>
        <w:t xml:space="preserve">    ACTOR              NVARCHAR(100) NOT NULL,</w:t>
        <w:br/>
        <w:t xml:space="preserve">    CREATED_AT         DATETIME NOT NULL DEFAULT GETDATE(),</w:t>
        <w:br/>
        <w:t xml:space="preserve">    DETAILS            NVARCHAR(MAX)             -- JSON for extra context</w:t>
        <w:br/>
        <w:t>);</w:t>
        <w:br/>
        <w:t>CREATE INDEX IX_PT_ACTIVITY_PROJECT ON PT_ACTIVITY_LOG(PROJECT_ID, CREATED_AT DESC);</w:t>
      </w:r>
    </w:p>
    <w:p>
      <w:pPr>
        <w:spacing w:before="160" w:after="40"/>
      </w:pPr>
      <w:r>
        <w:rPr>
          <w:b/>
          <w:color w:val="111827"/>
          <w:sz w:val="23"/>
        </w:rPr>
        <w:t>8.4 PT_ATTACHMENT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CREATE TABLE PT_ATTACHMENT (</w:t>
        <w:br/>
        <w:t xml:space="preserve">    ATTACHMENT_ID      INT IDENTITY(1,1) PRIMARY KEY,</w:t>
        <w:br/>
        <w:t xml:space="preserve">    PROJECT_ID         INT NOT NULL,</w:t>
        <w:br/>
        <w:t xml:space="preserve">    FILE_NAME          NVARCHAR(255) NOT NULL,</w:t>
        <w:br/>
        <w:t xml:space="preserve">    FILE_PATH          NVARCHAR(500) NOT NULL,</w:t>
        <w:br/>
        <w:t xml:space="preserve">    FILE_SIZE          BIGINT,</w:t>
        <w:br/>
        <w:t xml:space="preserve">    MIME_TYPE          NVARCHAR(100),</w:t>
        <w:br/>
        <w:t xml:space="preserve">    UPLOADED_BY        NVARCHAR(100),</w:t>
        <w:br/>
        <w:t xml:space="preserve">    UPLOADED_AT        DATETIME NOT NULL DEFAULT GETDATE(),</w:t>
        <w:br/>
        <w:t xml:space="preserve">    CONSTRAINT FK_PT_ATTACHMENT_PROJECT</w:t>
        <w:br/>
        <w:t xml:space="preserve">        FOREIGN KEY (PROJECT_ID) REFERENCES PT_PROJECT(PROJECT_ID)</w:t>
        <w:br/>
        <w:t>);</w:t>
      </w:r>
    </w:p>
    <w:p>
      <w:pPr>
        <w:spacing w:before="160" w:after="40"/>
      </w:pPr>
      <w:r>
        <w:rPr>
          <w:b/>
          <w:color w:val="111827"/>
          <w:sz w:val="23"/>
        </w:rPr>
        <w:t>8.5 PT_DEPENDENCY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CREATE TABLE PT_DEPENDENCY (</w:t>
        <w:br/>
        <w:t xml:space="preserve">    DEPENDENCY_ID      INT IDENTITY(1,1) PRIMARY KEY,</w:t>
        <w:br/>
        <w:t xml:space="preserve">    PROJECT_ID         INT NOT NULL,             -- successor</w:t>
        <w:br/>
        <w:t xml:space="preserve">    DEPENDS_ON_ID      INT NOT NULL,             -- predecessor</w:t>
        <w:br/>
        <w:t xml:space="preserve">    DEP_TYPE           NVARCHAR(20) NOT NULL DEFAULT 'FS',</w:t>
        <w:br/>
        <w:t xml:space="preserve">    CREATED_BY         NVARCHAR(100),</w:t>
        <w:br/>
        <w:t xml:space="preserve">    CREATED_AT         DATETIME NOT NULL DEFAULT GETDATE(),</w:t>
        <w:br/>
        <w:t xml:space="preserve">    CONSTRAINT UQ_PT_DEP UNIQUE (PROJECT_ID, DEPENDS_ON_ID)</w:t>
        <w:br/>
        <w:t>);</w:t>
      </w:r>
    </w:p>
    <w:p>
      <w:pPr>
        <w:spacing w:before="160" w:after="40"/>
      </w:pPr>
      <w:r>
        <w:rPr>
          <w:b/>
          <w:color w:val="111827"/>
          <w:sz w:val="23"/>
        </w:rPr>
        <w:t>8.6 PT_SAVED_VIEW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CREATE TABLE PT_SAVED_VIEW (</w:t>
        <w:br/>
        <w:t xml:space="preserve">    VIEW_ID            INT IDENTITY(1,1) PRIMARY KEY,</w:t>
        <w:br/>
        <w:t xml:space="preserve">    USERNAME           NVARCHAR(100) NOT NULL,</w:t>
        <w:br/>
        <w:t xml:space="preserve">    NAME               NVARCHAR(100) NOT NULL,</w:t>
        <w:br/>
        <w:t xml:space="preserve">    FILTER_JSON        NVARCHAR(MAX) NOT NULL,</w:t>
        <w:br/>
        <w:t xml:space="preserve">    IS_DEFAULT         BIT NOT NULL DEFAULT 0,</w:t>
        <w:br/>
        <w:t xml:space="preserve">    CREATED_AT         DATETIME NOT NULL DEFAULT GETDATE()</w:t>
        <w:br/>
        <w:t>);</w:t>
      </w:r>
    </w:p>
    <w:p>
      <w:r>
        <w:rPr>
          <w:b/>
          <w:color w:val="4F46E5"/>
          <w:sz w:val="40"/>
        </w:rPr>
        <w:t>9. API Specification</w:t>
      </w:r>
    </w:p>
    <w:p>
      <w:r>
        <w:rPr>
          <w:i w:val="0"/>
          <w:sz w:val="21"/>
        </w:rPr>
        <w:t>Base path: /api/v1/pt/  •  All endpoints require JWT (existing get_current_user dependency).</w:t>
      </w:r>
    </w:p>
    <w:p>
      <w:pPr>
        <w:spacing w:before="160" w:after="40"/>
      </w:pPr>
      <w:r>
        <w:rPr>
          <w:b/>
          <w:color w:val="111827"/>
          <w:sz w:val="23"/>
        </w:rPr>
        <w:t>9.1 Project endpoints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361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252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PT_CREATE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Create project (auto-derives PROJECT_TYPE from depth)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List with filters: status, priority, phase, owner, assignee, q (search), tag, parent_id, due_before, due_after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/projects/tree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Hierarchical JSON: roots with nested children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Full detail incl. children/comments/activity counts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PT_EDIT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Update fields; auto-write activity rows for diffs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PT_DELETE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Soft delete (IS_ARCHIVED=1) cascading to descendants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/projects/{id}/move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PT_EDIT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Body: {new_parent_id}. Validates depth ≤ 3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/projects/{id}/duplicate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PT_CREATE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Clone with name + ' (copy)' and reset status to DRAFT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/projects/bulk-update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PT_EDIT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Body: {ids: [], updates: {…}}. Bulk patch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/projects/{id}/children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Direct children only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/projects/{id}/ancestors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Breadcrumb chain to root</w:t>
            </w:r>
          </w:p>
        </w:tc>
      </w:tr>
    </w:tbl>
    <w:p>
      <w:pPr>
        <w:spacing w:before="160" w:after="40"/>
      </w:pPr>
      <w:r>
        <w:rPr>
          <w:b/>
          <w:color w:val="111827"/>
          <w:sz w:val="23"/>
        </w:rPr>
        <w:t>9.2 Comments / Activity / Attachments / Dependencies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361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252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/projects/{id}/comments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Threaded list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/projects/{id}/comments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Body: {text, parent_comment_id?}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/comments/{cid}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Edit own (or PT_ADMIN)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/comments/{cid}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Soft delete own (or PT_ADMIN)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/projects/{id}/activity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Reverse-chronological log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/projects/{id}/attachments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PT_EDIT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multipart/form-data; max 25 MB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/projects/{id}/attachments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List metadata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/attachments/{aid}/download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Streamed file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/attachments/{aid}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PT_EDIT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Owner or PT_ADMIN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/dependencies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PT_EDIT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Body: {project_id, depends_on_id}; cycle check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/dependencies/{did}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PT_EDIT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Remove edge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/projects/{id}/dependencies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Predecessors + successors</w:t>
            </w:r>
          </w:p>
        </w:tc>
      </w:tr>
    </w:tbl>
    <w:p>
      <w:pPr>
        <w:spacing w:before="160" w:after="40"/>
      </w:pPr>
      <w:r>
        <w:rPr>
          <w:b/>
          <w:color w:val="111827"/>
          <w:sz w:val="23"/>
        </w:rPr>
        <w:t>9.3 Dashboard / Reports / Saved Views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361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252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/dashboard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KPI tiles + charts payload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/my-work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Current user's open assignments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/board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Kanban — grouped by status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/phases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Phase board — grouped by PHASE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/reports/overdue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DUE_DATE &lt; today AND status not COMPLETED/CANCELLED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/reports/by-priority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Counts/sums grouped by priority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/views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User's saved views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/views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Body: {name, filter_json, is_default}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/views/{vid}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PT_VIEW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Owner or PT_ADMIN</w:t>
            </w:r>
          </w:p>
        </w:tc>
      </w:tr>
    </w:tbl>
    <w:p>
      <w:pPr>
        <w:spacing w:before="160" w:after="40"/>
      </w:pPr>
      <w:r>
        <w:rPr>
          <w:b/>
          <w:color w:val="111827"/>
          <w:sz w:val="23"/>
        </w:rPr>
        <w:t>9.4 Sample Pydantic schemas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class ProjectCreate(BaseModel):</w:t>
        <w:br/>
        <w:t xml:space="preserve">    parent_id: Optional[int] = None</w:t>
        <w:br/>
        <w:t xml:space="preserve">    name: str = Field(..., min_length=1, max_length=255)</w:t>
        <w:br/>
        <w:t xml:space="preserve">    description: Optional[str] = None</w:t>
        <w:br/>
        <w:t xml:space="preserve">    status: Literal['DRAFT','NOT_STARTED','IN_PROGRESS','BLOCKED','ON_HOLD',</w:t>
        <w:br/>
        <w:t xml:space="preserve">                    'COMPLETED','CANCELLED'] = 'NOT_STARTED'</w:t>
        <w:br/>
        <w:t xml:space="preserve">    priority: Literal['CRITICAL','HIGH','MEDIUM','LOW'] = 'MEDIUM'</w:t>
        <w:br/>
        <w:t xml:space="preserve">    phase: Optional[Literal['PHASE_1','PHASE_2','PHASE_3','BACKLOG','ICEBOX']] = 'BACKLOG'</w:t>
        <w:br/>
        <w:t xml:space="preserve">    category: Optional[str] = None</w:t>
        <w:br/>
        <w:t xml:space="preserve">    tags: Optional[List[str]] = None</w:t>
        <w:br/>
        <w:t xml:space="preserve">    owner_username: Optional[str] = None</w:t>
        <w:br/>
        <w:t xml:space="preserve">    assignees: Optional[List[str]] = None</w:t>
        <w:br/>
        <w:t xml:space="preserve">    start_date: Optional[date] = None</w:t>
        <w:br/>
        <w:t xml:space="preserve">    due_date: Optional[date] = None</w:t>
        <w:br/>
        <w:t xml:space="preserve">    estimated_hours: Optional[float] = None</w:t>
        <w:br/>
        <w:br/>
        <w:t>class ProjectUpdate(BaseModel):</w:t>
        <w:br/>
        <w:t xml:space="preserve">    # All fields optional — PATCH semantics</w:t>
        <w:br/>
        <w:t xml:space="preserve">    name: Optional[str] = None</w:t>
        <w:br/>
        <w:t xml:space="preserve">    description: Optional[str] = None</w:t>
        <w:br/>
        <w:t xml:space="preserve">    status: Optional[str] = None</w:t>
        <w:br/>
        <w:t xml:space="preserve">    priority: Optional[str] = None</w:t>
        <w:br/>
        <w:t xml:space="preserve">    phase: Optional[str] = None</w:t>
        <w:br/>
        <w:t xml:space="preserve">    progress_pct: Optional[int] = Field(None, ge=0, le=100)</w:t>
        <w:br/>
        <w:t xml:space="preserve">    # ... etc</w:t>
        <w:br/>
        <w:br/>
        <w:t>class ProjectOut(BaseModel):</w:t>
        <w:br/>
        <w:t xml:space="preserve">    project_id: int</w:t>
        <w:br/>
        <w:t xml:space="preserve">    project_code: str</w:t>
        <w:br/>
        <w:t xml:space="preserve">    parent_id: Optional[int]</w:t>
        <w:br/>
        <w:t xml:space="preserve">    name: str</w:t>
        <w:br/>
        <w:t xml:space="preserve">    status: str</w:t>
        <w:br/>
        <w:t xml:space="preserve">    priority: str</w:t>
        <w:br/>
        <w:t xml:space="preserve">    phase: Optional[str]</w:t>
        <w:br/>
        <w:t xml:space="preserve">    progress_pct: int</w:t>
        <w:br/>
        <w:t xml:space="preserve">    owner_username: Optional[str]</w:t>
        <w:br/>
        <w:t xml:space="preserve">    assignees: List[str]</w:t>
        <w:br/>
        <w:t xml:space="preserve">    due_date: Optional[date]</w:t>
        <w:br/>
        <w:t xml:space="preserve">    children_count: int</w:t>
        <w:br/>
        <w:t xml:space="preserve">    comments_count: int</w:t>
        <w:br/>
        <w:t xml:space="preserve">    is_overdue: bool</w:t>
        <w:br/>
        <w:t xml:space="preserve">    created_at: datetime</w:t>
      </w:r>
    </w:p>
    <w:p>
      <w:r>
        <w:rPr>
          <w:b/>
          <w:color w:val="4F46E5"/>
          <w:sz w:val="40"/>
        </w:rPr>
        <w:t>10. UI / UX Layout</w:t>
      </w:r>
    </w:p>
    <w:p>
      <w:r>
        <w:rPr>
          <w:i w:val="0"/>
          <w:sz w:val="21"/>
        </w:rPr>
        <w:t>Reuses ARS design system (purple #4F46E5, slate textures, Inter font, lucide-react icons). All pages mobile-responsive ≥ 768 px.</w:t>
      </w:r>
    </w:p>
    <w:p>
      <w:pPr>
        <w:spacing w:before="160" w:after="40"/>
      </w:pPr>
      <w:r>
        <w:rPr>
          <w:b/>
          <w:color w:val="111827"/>
          <w:sz w:val="23"/>
        </w:rPr>
        <w:t>10.1 Navigation</w:t>
      </w:r>
    </w:p>
    <w:p>
      <w:r>
        <w:rPr>
          <w:i w:val="0"/>
          <w:sz w:val="21"/>
        </w:rPr>
        <w:t>New sidebar section 'Project Tracker' with sub-items:</w:t>
      </w:r>
    </w:p>
    <w:p>
      <w:pPr>
        <w:pStyle w:val="ListBullet"/>
        <w:ind w:left="283"/>
      </w:pPr>
      <w:r/>
      <w:r>
        <w:rPr>
          <w:sz w:val="21"/>
        </w:rPr>
        <w:t>Dashboard</w:t>
      </w:r>
    </w:p>
    <w:p>
      <w:pPr>
        <w:pStyle w:val="ListBullet"/>
        <w:ind w:left="283"/>
      </w:pPr>
      <w:r/>
      <w:r>
        <w:rPr>
          <w:sz w:val="21"/>
        </w:rPr>
        <w:t>All Projects (list + tree toggle)</w:t>
      </w:r>
    </w:p>
    <w:p>
      <w:pPr>
        <w:pStyle w:val="ListBullet"/>
        <w:ind w:left="283"/>
      </w:pPr>
      <w:r/>
      <w:r>
        <w:rPr>
          <w:sz w:val="21"/>
        </w:rPr>
        <w:t>Kanban Board</w:t>
      </w:r>
    </w:p>
    <w:p>
      <w:pPr>
        <w:pStyle w:val="ListBullet"/>
        <w:ind w:left="283"/>
      </w:pPr>
      <w:r/>
      <w:r>
        <w:rPr>
          <w:sz w:val="21"/>
        </w:rPr>
        <w:t>Phase Board</w:t>
      </w:r>
    </w:p>
    <w:p>
      <w:pPr>
        <w:pStyle w:val="ListBullet"/>
        <w:ind w:left="283"/>
      </w:pPr>
      <w:r/>
      <w:r>
        <w:rPr>
          <w:sz w:val="21"/>
        </w:rPr>
        <w:t>My Tasks</w:t>
      </w:r>
    </w:p>
    <w:p>
      <w:pPr>
        <w:spacing w:before="160" w:after="40"/>
      </w:pPr>
      <w:r>
        <w:rPr>
          <w:b/>
          <w:color w:val="111827"/>
          <w:sz w:val="23"/>
        </w:rPr>
        <w:t>10.2 Page wireframes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7370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Layout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Top: 5 KPI tiles. Mid: 3 donut/bar charts. Bottom: 'Top 10 Overdue' table.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Projects List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Filter bar (status/priority/phase/owner/search) + saved-view dropdown. Table: code | name (indented for hierarchy) | status badge | priority chip | phase chip | owner | due | progress bar. Bulk-select checkbox column.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Project Detail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Header: code, name, status, priority, phase, due, owner, progress. Tabs: Overview | Sub-projects | Comments | Activity | Attachments | Dependencies.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Create / Edit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Modal or full-page form: Name (req), Description (markdown), Status, Priority, Phase, Category, Tags, Owner (user select), Assignees (multi user select), Start, Due, Estimated Hours, Parent (project picker).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Kanban Board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5 columns (NOT_STARTED, IN_PROGRESS, BLOCKED, ON_HOLD, COMPLETED). Drag card between columns → status update. WIP limit indicator per column.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Phase Board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5 columns (PHASE_1, PHASE_2, PHASE_3, BACKLOG, ICEBOX). Drag card between phases. Tile colour = priority.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My Tasks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Same as list but pre-filtered to assignees CONTAINS current user, status NOT IN (COMPLETED, CANCELLED). Sort by due date.</w:t>
            </w:r>
          </w:p>
        </w:tc>
      </w:tr>
    </w:tbl>
    <w:p>
      <w:pPr>
        <w:spacing w:before="160" w:after="40"/>
      </w:pPr>
      <w:r>
        <w:rPr>
          <w:b/>
          <w:color w:val="111827"/>
          <w:sz w:val="23"/>
        </w:rPr>
        <w:t>10.3 Status &amp; Priority Visual Conventions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551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4535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#DC2626 (red)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Priority chip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#EA580C (orange)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Priority chip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#CA8A04 (yellow)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Priority chip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#16A34A (green)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Priority chip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IN_PROGRESS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#2563EB (blue)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Status badge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BLOCKED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#DC2626 (red)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Status badge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ON_HOLD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#6B7280 (grey)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Status badge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COMPLETED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#16A34A (green)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Status badge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CANCELLED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#9CA3AF (slate)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Status badge</w:t>
            </w:r>
          </w:p>
        </w:tc>
      </w:tr>
    </w:tbl>
    <w:p>
      <w:r>
        <w:rPr>
          <w:b/>
          <w:color w:val="4F46E5"/>
          <w:sz w:val="40"/>
        </w:rPr>
        <w:t>11. Implementation Phases</w:t>
      </w:r>
    </w:p>
    <w:p>
      <w:pPr>
        <w:spacing w:before="160" w:after="40"/>
      </w:pPr>
      <w:r>
        <w:rPr>
          <w:b/>
          <w:color w:val="111827"/>
          <w:sz w:val="23"/>
        </w:rPr>
        <w:t>Phase 1 — MVP (target: ~2 days of single-shot Claude work)</w:t>
      </w:r>
    </w:p>
    <w:p>
      <w:pPr>
        <w:pStyle w:val="ListBullet"/>
        <w:ind w:left="283"/>
      </w:pPr>
      <w:r/>
      <w:r>
        <w:rPr>
          <w:sz w:val="21"/>
        </w:rPr>
        <w:t>DB schema script (backend/sql/pt_schema.sql) executed on rep_data</w:t>
      </w:r>
    </w:p>
    <w:p>
      <w:pPr>
        <w:pStyle w:val="ListBullet"/>
        <w:ind w:left="283"/>
      </w:pPr>
      <w:r/>
      <w:r>
        <w:rPr>
          <w:sz w:val="21"/>
        </w:rPr>
        <w:t>Backend models, schemas, service, endpoints for Project CRUD + hierarchy</w:t>
      </w:r>
    </w:p>
    <w:p>
      <w:pPr>
        <w:pStyle w:val="ListBullet"/>
        <w:ind w:left="283"/>
      </w:pPr>
      <w:r/>
      <w:r>
        <w:rPr>
          <w:sz w:val="21"/>
        </w:rPr>
        <w:t>Backend RBAC permissions seeded (PT_VIEW/CREATE/EDIT/DELETE/ADMIN) for SUPER_ADMIN</w:t>
      </w:r>
    </w:p>
    <w:p>
      <w:pPr>
        <w:pStyle w:val="ListBullet"/>
        <w:ind w:left="283"/>
      </w:pPr>
      <w:r/>
      <w:r>
        <w:rPr>
          <w:sz w:val="21"/>
        </w:rPr>
        <w:t>Frontend: Sidebar entry + 3 pages (Dashboard, List, Detail) + Create/Edit modal</w:t>
      </w:r>
    </w:p>
    <w:p>
      <w:pPr>
        <w:pStyle w:val="ListBullet"/>
        <w:ind w:left="283"/>
      </w:pPr>
      <w:r/>
      <w:r>
        <w:rPr>
          <w:sz w:val="21"/>
        </w:rPr>
        <w:t>Frontend api.js wrapper at frontend/src/services/pt_api.js</w:t>
      </w:r>
    </w:p>
    <w:p>
      <w:pPr>
        <w:spacing w:before="160" w:after="40"/>
      </w:pPr>
      <w:r>
        <w:rPr>
          <w:b/>
          <w:color w:val="111827"/>
          <w:sz w:val="23"/>
        </w:rPr>
        <w:t>Phase 2 — Boards + Comments + Activity</w:t>
      </w:r>
    </w:p>
    <w:p>
      <w:pPr>
        <w:pStyle w:val="ListBullet"/>
        <w:ind w:left="283"/>
      </w:pPr>
      <w:r/>
      <w:r>
        <w:rPr>
          <w:sz w:val="21"/>
        </w:rPr>
        <w:t>Kanban board page with drag-and-drop</w:t>
      </w:r>
    </w:p>
    <w:p>
      <w:pPr>
        <w:pStyle w:val="ListBullet"/>
        <w:ind w:left="283"/>
      </w:pPr>
      <w:r/>
      <w:r>
        <w:rPr>
          <w:sz w:val="21"/>
        </w:rPr>
        <w:t>Phase board page</w:t>
      </w:r>
    </w:p>
    <w:p>
      <w:pPr>
        <w:pStyle w:val="ListBullet"/>
        <w:ind w:left="283"/>
      </w:pPr>
      <w:r/>
      <w:r>
        <w:rPr>
          <w:sz w:val="21"/>
        </w:rPr>
        <w:t>Comments tab with threaded UI</w:t>
      </w:r>
    </w:p>
    <w:p>
      <w:pPr>
        <w:pStyle w:val="ListBullet"/>
        <w:ind w:left="283"/>
      </w:pPr>
      <w:r/>
      <w:r>
        <w:rPr>
          <w:sz w:val="21"/>
        </w:rPr>
        <w:t>Activity log auto-recording on every PUT</w:t>
      </w:r>
    </w:p>
    <w:p>
      <w:pPr>
        <w:pStyle w:val="ListBullet"/>
        <w:ind w:left="283"/>
      </w:pPr>
      <w:r/>
      <w:r>
        <w:rPr>
          <w:sz w:val="21"/>
        </w:rPr>
        <w:t>My Tasks page</w:t>
      </w:r>
    </w:p>
    <w:p>
      <w:pPr>
        <w:spacing w:before="160" w:after="40"/>
      </w:pPr>
      <w:r>
        <w:rPr>
          <w:b/>
          <w:color w:val="111827"/>
          <w:sz w:val="23"/>
        </w:rPr>
        <w:t>Phase 3 — Attachments + Dependencies + Saved Views</w:t>
      </w:r>
    </w:p>
    <w:p>
      <w:pPr>
        <w:pStyle w:val="ListBullet"/>
        <w:ind w:left="283"/>
      </w:pPr>
      <w:r/>
      <w:r>
        <w:rPr>
          <w:sz w:val="21"/>
        </w:rPr>
        <w:t>Attachments upload/download/delete</w:t>
      </w:r>
    </w:p>
    <w:p>
      <w:pPr>
        <w:pStyle w:val="ListBullet"/>
        <w:ind w:left="283"/>
      </w:pPr>
      <w:r/>
      <w:r>
        <w:rPr>
          <w:sz w:val="21"/>
        </w:rPr>
        <w:t>Dependencies UI + cycle check</w:t>
      </w:r>
    </w:p>
    <w:p>
      <w:pPr>
        <w:pStyle w:val="ListBullet"/>
        <w:ind w:left="283"/>
      </w:pPr>
      <w:r/>
      <w:r>
        <w:rPr>
          <w:sz w:val="21"/>
        </w:rPr>
        <w:t>Saved filter views per user</w:t>
      </w:r>
    </w:p>
    <w:p>
      <w:pPr>
        <w:pStyle w:val="ListBullet"/>
        <w:ind w:left="283"/>
      </w:pPr>
      <w:r/>
      <w:r>
        <w:rPr>
          <w:sz w:val="21"/>
        </w:rPr>
        <w:t>Bulk update</w:t>
      </w:r>
    </w:p>
    <w:p>
      <w:pPr>
        <w:pStyle w:val="ListBullet"/>
        <w:ind w:left="283"/>
      </w:pPr>
      <w:r/>
      <w:r>
        <w:rPr>
          <w:sz w:val="21"/>
        </w:rPr>
        <w:t>Reports (overdue, by priority)</w:t>
      </w:r>
    </w:p>
    <w:p>
      <w:pPr>
        <w:spacing w:before="160" w:after="40"/>
      </w:pPr>
      <w:r>
        <w:rPr>
          <w:b/>
          <w:color w:val="111827"/>
          <w:sz w:val="23"/>
        </w:rPr>
        <w:t>Phase 4 — Notifications &amp; advanced (deferred)</w:t>
      </w:r>
    </w:p>
    <w:p>
      <w:pPr>
        <w:pStyle w:val="ListBullet"/>
        <w:ind w:left="283"/>
      </w:pPr>
      <w:r/>
      <w:r>
        <w:rPr>
          <w:sz w:val="21"/>
        </w:rPr>
        <w:t>Email/in-app notifications on assignment, comment, status change</w:t>
      </w:r>
    </w:p>
    <w:p>
      <w:pPr>
        <w:pStyle w:val="ListBullet"/>
        <w:ind w:left="283"/>
      </w:pPr>
      <w:r/>
      <w:r>
        <w:rPr>
          <w:sz w:val="21"/>
        </w:rPr>
        <w:t>Gantt timeline</w:t>
      </w:r>
    </w:p>
    <w:p>
      <w:pPr>
        <w:pStyle w:val="ListBullet"/>
        <w:ind w:left="283"/>
      </w:pPr>
      <w:r/>
      <w:r>
        <w:rPr>
          <w:sz w:val="21"/>
        </w:rPr>
        <w:t>Calendar view</w:t>
      </w:r>
    </w:p>
    <w:p>
      <w:pPr>
        <w:pStyle w:val="ListBullet"/>
        <w:ind w:left="283"/>
      </w:pPr>
      <w:r/>
      <w:r>
        <w:rPr>
          <w:sz w:val="21"/>
        </w:rPr>
        <w:t>Export to Excel</w:t>
      </w:r>
    </w:p>
    <w:p>
      <w:pPr>
        <w:pStyle w:val="ListBullet"/>
        <w:ind w:left="283"/>
      </w:pPr>
      <w:r/>
      <w:r>
        <w:rPr>
          <w:sz w:val="21"/>
        </w:rPr>
        <w:t>Time tracking / burndown</w:t>
      </w:r>
    </w:p>
    <w:p>
      <w:r>
        <w:rPr>
          <w:b/>
          <w:color w:val="4F46E5"/>
          <w:sz w:val="40"/>
        </w:rPr>
        <w:t>12. File Structure (one-shot scaffold)</w:t>
      </w:r>
    </w:p>
    <w:p>
      <w:pPr>
        <w:spacing w:before="160" w:after="40"/>
      </w:pPr>
      <w:r>
        <w:rPr>
          <w:b/>
          <w:color w:val="111827"/>
          <w:sz w:val="23"/>
        </w:rPr>
        <w:t>Backend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backend/</w:t>
        <w:br/>
        <w:t>├── sql/</w:t>
        <w:br/>
        <w:t>│   └── pt_schema.sql                  # NEW — 6 tables + indexes</w:t>
        <w:br/>
        <w:t>├── app/</w:t>
        <w:br/>
        <w:t>│   ├── models/</w:t>
        <w:br/>
        <w:t>│   │   └── pt.py                      # NEW — SQLAlchemy ORM (Project, Comment, Activity, Attachment, Dependency, SavedView)</w:t>
        <w:br/>
        <w:t>│   ├── schemas/</w:t>
        <w:br/>
        <w:t>│   │   └── pt.py                      # NEW — Pydantic schemas (Create/Update/Out for each)</w:t>
        <w:br/>
        <w:t>│   ├── services/</w:t>
        <w:br/>
        <w:t>│   │   └── pt_service.py              # NEW — business logic (depth check, progress rollup, activity logging, cycle check)</w:t>
        <w:br/>
        <w:t>│   ├── api/v1/</w:t>
        <w:br/>
        <w:t>│   │   ├── endpoints/</w:t>
        <w:br/>
        <w:t>│   │   │   └── pt.py                  # NEW — all PT routes</w:t>
        <w:br/>
        <w:t>│   │   └── router.py                  # MODIFIED — register pt router</w:t>
        <w:br/>
        <w:t>│   └── security/</w:t>
        <w:br/>
        <w:t>│       └── permissions.py             # MODIFIED — add PT_* permission constants</w:t>
      </w:r>
    </w:p>
    <w:p>
      <w:pPr>
        <w:spacing w:before="160" w:after="40"/>
      </w:pPr>
      <w:r>
        <w:rPr>
          <w:b/>
          <w:color w:val="111827"/>
          <w:sz w:val="23"/>
        </w:rPr>
        <w:t>Frontend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frontend/src/</w:t>
        <w:br/>
        <w:t>├── pages/pt/</w:t>
        <w:br/>
        <w:t>│   ├── DashboardPage.jsx              # NEW</w:t>
        <w:br/>
        <w:t>│   ├── ProjectsListPage.jsx           # NEW</w:t>
        <w:br/>
        <w:t>│   ├── ProjectDetailPage.jsx          # NEW</w:t>
        <w:br/>
        <w:t>│   ├── BoardPage.jsx                  # NEW (kanban)</w:t>
        <w:br/>
        <w:t>│   ├── PhasesPage.jsx                 # NEW</w:t>
        <w:br/>
        <w:t>│   └── MyTasksPage.jsx                # NEW</w:t>
        <w:br/>
        <w:t>├── components/pt/</w:t>
        <w:br/>
        <w:t>│   ├── ProjectTree.jsx                # NEW</w:t>
        <w:br/>
        <w:t>│   ├── ProjectCard.jsx                # NEW (used in board + list)</w:t>
        <w:br/>
        <w:t>│   ├── ProjectForm.jsx                # NEW (create/edit modal)</w:t>
        <w:br/>
        <w:t>│   ├── StatusBadge.jsx                # NEW</w:t>
        <w:br/>
        <w:t>│   ├── PriorityChip.jsx               # NEW</w:t>
        <w:br/>
        <w:t>│   ├── PhaseChip.jsx                  # NEW</w:t>
        <w:br/>
        <w:t>│   ├── CommentThread.jsx              # NEW</w:t>
        <w:br/>
        <w:t>│   ├── ActivityFeed.jsx               # NEW</w:t>
        <w:br/>
        <w:t>│   └── AttachmentList.jsx             # NEW</w:t>
        <w:br/>
        <w:t>├── services/</w:t>
        <w:br/>
        <w:t>│   └── pt_api.js                      # NEW — fetch wrappers</w:t>
        <w:br/>
        <w:t>├── App.jsx                            # MODIFIED — add /pt/* routes</w:t>
        <w:br/>
        <w:t>└── components/layout/Sidebar.jsx      # MODIFIED — add Project Tracker section</w:t>
      </w:r>
    </w:p>
    <w:p>
      <w:r>
        <w:rPr>
          <w:b/>
          <w:color w:val="4F46E5"/>
          <w:sz w:val="40"/>
        </w:rPr>
        <w:t>13. Acceptance Criteria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220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AC-01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User can create a Phase 1 / Critical / IN_PROGRESS project with one parent + 2 children. Detail page shows all 3 levels.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AC-02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Setting child to COMPLETED auto-recomputes parent PROGRESS_PCT (e.g. 1 of 2 children done → 50%).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AC-03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List page filtered by Phase=PHASE_1 + Priority=CRITICAL returns only matching rows.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AC-04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Kanban: dragging a card from IN_PROGRESS to BLOCKED prompts for blocker reason; comment is saved automatically.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AC-05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Activity tab shows 'Santosh changed Status from IN_PROGRESS to BLOCKED at 2026-05-06 14:23'.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AC-06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User without PT_EDIT cannot see Edit / Delete buttons; PUT endpoint returns 403.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AC-07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Overdue dashboard tile counts only items with DUE_DATE &lt; today AND status NOT IN (COMPLETED, CANCELLED).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AC-08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Cyclic dependency attempt (A → B → A) returns 400 with clear error.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AC-09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Soft-deleted project hides from default list; super-admin Archive view shows it; restore works.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AC-10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Saved view 'My P1 Critical' persists across sessions and applies on next visit.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AC-11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Page works on tablet (≥ 768 px) — sidebar collapses, table scrolls horizontally.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AC-12</w:t>
            </w:r>
          </w:p>
        </w:tc>
        <w:tc>
          <w:tcPr>
            <w:tcW w:type="dxa" w:w="8220"/>
            <w:vAlign w:val="top"/>
          </w:tcPr>
          <w:p>
            <w:r/>
            <w:r>
              <w:rPr>
                <w:sz w:val="19"/>
              </w:rPr>
              <w:t>Backend handles 1000 projects in list endpoint in ≤ 1 s end-to-end.</w:t>
            </w:r>
          </w:p>
        </w:tc>
      </w:tr>
    </w:tbl>
    <w:p>
      <w:r>
        <w:rPr>
          <w:b/>
          <w:color w:val="4F46E5"/>
          <w:sz w:val="40"/>
        </w:rPr>
        <w:t>14. Risks &amp; Mitigations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417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4252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Hierarchy depth abuse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Hard depth cap (3) enforced server-side; UI hides 'Add Child' on TASK rows.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Activity log table grows unboundedly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Add archival job (move &gt; 1 year to PT_ACTIVITY_LOG_HISTORY).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Attachment storage fills disk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Per-project quota (200 MB) + total cap; warn user &gt; 80%.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Cycle in dependencies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Server-side cycle check on every POST /dependencies.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RBAC bypass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All endpoints route through Depends(RequirePermissions([…])) — covered by existing tests.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Concurrent edits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19"/>
              </w:rPr>
              <w:t>Optimistic UPDATED_AT check; 409 on stale write; UI offers reload.</w:t>
            </w:r>
          </w:p>
        </w:tc>
      </w:tr>
    </w:tbl>
    <w:p>
      <w:r>
        <w:rPr>
          <w:b/>
          <w:color w:val="4F46E5"/>
          <w:sz w:val="40"/>
        </w:rPr>
        <w:t>15. Migration &amp; Rollout Plan</w:t>
      </w:r>
    </w:p>
    <w:p>
      <w:pPr>
        <w:pStyle w:val="ListBullet"/>
        <w:ind w:left="283"/>
      </w:pPr>
      <w:r/>
      <w:r>
        <w:rPr>
          <w:sz w:val="21"/>
        </w:rPr>
        <w:t>Step 1: Run pt_schema.sql against rep_data on hopc560 (idempotent — wraps each CREATE in IF NOT EXISTS).</w:t>
      </w:r>
    </w:p>
    <w:p>
      <w:pPr>
        <w:pStyle w:val="ListBullet"/>
        <w:ind w:left="283"/>
      </w:pPr>
      <w:r/>
      <w:r>
        <w:rPr>
          <w:sz w:val="21"/>
        </w:rPr>
        <w:t>Step 2: Seed PT_* permissions into ARS_permission table; assign to SUPER_ADMIN role.</w:t>
      </w:r>
    </w:p>
    <w:p>
      <w:pPr>
        <w:pStyle w:val="ListBullet"/>
        <w:ind w:left="283"/>
      </w:pPr>
      <w:r/>
      <w:r>
        <w:rPr>
          <w:sz w:val="21"/>
        </w:rPr>
        <w:t>Step 3: Deploy backend (zip-deploy to ars-v2retail-api). Smoke-test /pt/dashboard.</w:t>
      </w:r>
    </w:p>
    <w:p>
      <w:pPr>
        <w:pStyle w:val="ListBullet"/>
        <w:ind w:left="283"/>
      </w:pPr>
      <w:r/>
      <w:r>
        <w:rPr>
          <w:sz w:val="21"/>
        </w:rPr>
        <w:t>Step 4: Deploy frontend (npm run build → static folder).</w:t>
      </w:r>
    </w:p>
    <w:p>
      <w:pPr>
        <w:pStyle w:val="ListBullet"/>
        <w:ind w:left="283"/>
      </w:pPr>
      <w:r/>
      <w:r>
        <w:rPr>
          <w:sz w:val="21"/>
        </w:rPr>
        <w:t>Step 5: Demo session with Director (Akash) to seed first 5 real projects.</w:t>
      </w:r>
    </w:p>
    <w:p>
      <w:pPr>
        <w:pStyle w:val="ListBullet"/>
        <w:ind w:left="283"/>
      </w:pPr>
      <w:r/>
      <w:r>
        <w:rPr>
          <w:sz w:val="21"/>
        </w:rPr>
        <w:t>Step 6: Train team in 30-min walkthrough; share short video.</w:t>
      </w:r>
    </w:p>
    <w:p>
      <w:pPr>
        <w:pStyle w:val="ListBullet"/>
        <w:ind w:left="283"/>
      </w:pPr>
      <w:r/>
      <w:r>
        <w:rPr>
          <w:sz w:val="21"/>
        </w:rPr>
        <w:t>No data migration needed — net-new module. No down-time required.</w:t>
      </w:r>
    </w:p>
    <w:p>
      <w:r>
        <w:rPr>
          <w:b/>
          <w:color w:val="4F46E5"/>
          <w:sz w:val="40"/>
        </w:rPr>
        <w:t>16. Testing Plan</w:t>
      </w:r>
    </w:p>
    <w:p>
      <w:pPr>
        <w:spacing w:before="160" w:after="40"/>
      </w:pPr>
      <w:r>
        <w:rPr>
          <w:b/>
          <w:color w:val="111827"/>
          <w:sz w:val="23"/>
        </w:rPr>
        <w:t>Backend (pytest)</w:t>
      </w:r>
    </w:p>
    <w:p>
      <w:pPr>
        <w:pStyle w:val="ListBullet"/>
        <w:ind w:left="283"/>
      </w:pPr>
      <w:r/>
      <w:r>
        <w:rPr>
          <w:sz w:val="21"/>
        </w:rPr>
        <w:t>Unit: ProjectService.create / update / delete / move / progress rollup / cycle check</w:t>
      </w:r>
    </w:p>
    <w:p>
      <w:pPr>
        <w:pStyle w:val="ListBullet"/>
        <w:ind w:left="283"/>
      </w:pPr>
      <w:r/>
      <w:r>
        <w:rPr>
          <w:sz w:val="21"/>
        </w:rPr>
        <w:t>Integration: full CRUD via TestClient, RBAC denial paths, hierarchy depth limit</w:t>
      </w:r>
    </w:p>
    <w:p>
      <w:pPr>
        <w:pStyle w:val="ListBullet"/>
        <w:ind w:left="283"/>
      </w:pPr>
      <w:r/>
      <w:r>
        <w:rPr>
          <w:sz w:val="21"/>
        </w:rPr>
        <w:t>Performance: seed 1000 projects, assert list endpoint &lt; 1s</w:t>
      </w:r>
    </w:p>
    <w:p>
      <w:pPr>
        <w:spacing w:before="160" w:after="40"/>
      </w:pPr>
      <w:r>
        <w:rPr>
          <w:b/>
          <w:color w:val="111827"/>
          <w:sz w:val="23"/>
        </w:rPr>
        <w:t>Frontend (manual + Cypress optional)</w:t>
      </w:r>
    </w:p>
    <w:p>
      <w:pPr>
        <w:pStyle w:val="ListBullet"/>
        <w:ind w:left="283"/>
      </w:pPr>
      <w:r/>
      <w:r>
        <w:rPr>
          <w:sz w:val="21"/>
        </w:rPr>
        <w:t>Smoke: each page loads without console errors</w:t>
      </w:r>
    </w:p>
    <w:p>
      <w:pPr>
        <w:pStyle w:val="ListBullet"/>
        <w:ind w:left="283"/>
      </w:pPr>
      <w:r/>
      <w:r>
        <w:rPr>
          <w:sz w:val="21"/>
        </w:rPr>
        <w:t>Flows: create → assign → move kanban → comment → mark complete → see in dashboard</w:t>
      </w:r>
    </w:p>
    <w:p>
      <w:pPr>
        <w:pStyle w:val="ListBullet"/>
        <w:ind w:left="283"/>
      </w:pPr>
      <w:r/>
      <w:r>
        <w:rPr>
          <w:sz w:val="21"/>
        </w:rPr>
        <w:t>Responsive: tablet breakpoint sanity check</w:t>
      </w:r>
    </w:p>
    <w:p>
      <w:r>
        <w:rPr>
          <w:b/>
          <w:color w:val="4F46E5"/>
          <w:sz w:val="40"/>
        </w:rPr>
        <w:t>17. Open Questions (to confirm before build)</w:t>
      </w:r>
    </w:p>
    <w:p>
      <w:pPr>
        <w:pStyle w:val="ListBullet"/>
        <w:ind w:left="283"/>
      </w:pPr>
      <w:r/>
      <w:r>
        <w:rPr>
          <w:sz w:val="21"/>
        </w:rPr>
        <w:t>Q1: Should hierarchy go deeper than 3 levels? (Default: NO — keep simple.)</w:t>
      </w:r>
    </w:p>
    <w:p>
      <w:pPr>
        <w:pStyle w:val="ListBullet"/>
        <w:ind w:left="283"/>
      </w:pPr>
      <w:r/>
      <w:r>
        <w:rPr>
          <w:sz w:val="21"/>
        </w:rPr>
        <w:t>Q2: Markdown vs rich-text for description/comments? (Default: Markdown, simpler.)</w:t>
      </w:r>
    </w:p>
    <w:p>
      <w:pPr>
        <w:pStyle w:val="ListBullet"/>
        <w:ind w:left="283"/>
      </w:pPr>
      <w:r/>
      <w:r>
        <w:rPr>
          <w:sz w:val="21"/>
        </w:rPr>
        <w:t>Q3: Default phase for new projects — BACKLOG or PHASE_1? (Default: BACKLOG.)</w:t>
      </w:r>
    </w:p>
    <w:p>
      <w:pPr>
        <w:pStyle w:val="ListBullet"/>
        <w:ind w:left="283"/>
      </w:pPr>
      <w:r/>
      <w:r>
        <w:rPr>
          <w:sz w:val="21"/>
        </w:rPr>
        <w:t>Q4: Email notifications in MVP or Phase 4? (Default: Phase 4.)</w:t>
      </w:r>
    </w:p>
    <w:p>
      <w:pPr>
        <w:pStyle w:val="ListBullet"/>
        <w:ind w:left="283"/>
      </w:pPr>
      <w:r/>
      <w:r>
        <w:rPr>
          <w:sz w:val="21"/>
        </w:rPr>
        <w:t>Q5: Allow editing past activity log entries by SUPER_ADMIN? (Default: NO — append-only.)</w:t>
      </w:r>
    </w:p>
    <w:p>
      <w:r>
        <w:rPr>
          <w:b/>
          <w:color w:val="4F46E5"/>
          <w:sz w:val="40"/>
        </w:rPr>
        <w:t>18. Sign-off</w:t>
      </w:r>
    </w:p>
    <w:p>
      <w:r>
        <w:rPr>
          <w:i w:val="0"/>
          <w:sz w:val="21"/>
        </w:rPr>
        <w:t>Approved by:  ________________________________   Director (Akash Agarwal)        Date: ____________</w:t>
      </w:r>
    </w:p>
    <w:p/>
    <w:p>
      <w:r>
        <w:rPr>
          <w:i w:val="0"/>
          <w:sz w:val="21"/>
        </w:rPr>
        <w:t>Approved by:  ________________________________   Lead Developer (Santosh Kumar)  Date: ____________</w:t>
      </w:r>
    </w:p>
    <w:p>
      <w:r>
        <w:br w:type="page"/>
      </w:r>
    </w:p>
    <w:p>
      <w:r>
        <w:rPr>
          <w:b/>
          <w:color w:val="4F46E5"/>
          <w:sz w:val="40"/>
        </w:rPr>
        <w:t>Appendix A — Sample Seed Projects</w:t>
      </w:r>
    </w:p>
    <w:p>
      <w:r>
        <w:rPr>
          <w:i w:val="0"/>
          <w:sz w:val="21"/>
        </w:rPr>
        <w:t>Suggested first 5 projects to populate the system on day 1, demonstrating the classification model: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134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134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17"/>
            <w:shd w:val="clear" w:color="auto" w:fill="4F46E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ARS V2 Production Stabilisation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PHASE_1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MAINTENANCE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Listing Engine Pandas Refactor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PHASE_1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ENHANCEMENT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OPT_TYPE Filter Feature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PHASE_1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FEATURE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Project Tracker Module (this BRD)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PHASE_2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FEATURE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Mobile Field-Ops App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PHASE_3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RESEARCH</w:t>
            </w:r>
          </w:p>
        </w:tc>
      </w:tr>
    </w:tbl>
    <w:p>
      <w:r>
        <w:rPr>
          <w:b/>
          <w:color w:val="4F46E5"/>
          <w:sz w:val="40"/>
        </w:rPr>
        <w:t>Appendix B — Sample SQL Queries</w:t>
      </w:r>
    </w:p>
    <w:p>
      <w:pPr>
        <w:spacing w:before="160" w:after="40"/>
      </w:pPr>
      <w:r>
        <w:rPr>
          <w:b/>
          <w:color w:val="111827"/>
          <w:sz w:val="23"/>
        </w:rPr>
        <w:t>All overdue Phase 1 critical items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SELECT PROJECT_CODE, NAME, OWNER_USERNAME, DUE_DATE,</w:t>
        <w:br/>
        <w:t xml:space="preserve">       DATEDIFF(day, DUE_DATE, GETDATE()) AS days_overdue</w:t>
        <w:br/>
        <w:t>FROM PT_PROJECT</w:t>
        <w:br/>
        <w:t>WHERE IS_ARCHIVED = 0</w:t>
        <w:br/>
        <w:t xml:space="preserve">  AND PHASE = 'PHASE_1'</w:t>
        <w:br/>
        <w:t xml:space="preserve">  AND PRIORITY = 'CRITICAL'</w:t>
        <w:br/>
        <w:t xml:space="preserve">  AND STATUS NOT IN ('COMPLETED', 'CANCELLED')</w:t>
        <w:br/>
        <w:t xml:space="preserve">  AND DUE_DATE &lt; CAST(GETDATE() AS DATE)</w:t>
        <w:br/>
        <w:t>ORDER BY days_overdue DESC;</w:t>
      </w:r>
    </w:p>
    <w:p>
      <w:pPr>
        <w:spacing w:before="160" w:after="40"/>
      </w:pPr>
      <w:r>
        <w:rPr>
          <w:b/>
          <w:color w:val="111827"/>
          <w:sz w:val="23"/>
        </w:rPr>
        <w:t>Auto progress rollup for one parent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;WITH ChildAvg AS (</w:t>
        <w:br/>
        <w:t xml:space="preserve">    SELECT PARENT_ID, AVG(CAST(PROGRESS_PCT AS FLOAT)) AS avg_pct</w:t>
        <w:br/>
        <w:t xml:space="preserve">    FROM PT_PROJECT</w:t>
        <w:br/>
        <w:t xml:space="preserve">    WHERE IS_ARCHIVED = 0 AND PARENT_ID = @parent_id</w:t>
        <w:br/>
        <w:t xml:space="preserve">    GROUP BY PARENT_ID</w:t>
        <w:br/>
        <w:t>)</w:t>
        <w:br/>
        <w:t>UPDATE p</w:t>
        <w:br/>
        <w:t>SET p.PROGRESS_PCT = CAST(c.avg_pct AS INT),</w:t>
        <w:br/>
        <w:t xml:space="preserve">    p.UPDATED_AT   = GETDATE()</w:t>
        <w:br/>
        <w:t>FROM PT_PROJECT p</w:t>
        <w:br/>
        <w:t>INNER JOIN ChildAvg c ON c.PARENT_ID = p.PROJECT_ID</w:t>
        <w:br/>
        <w:t>WHERE p.AUTO_PROGRESS = 1;</w:t>
      </w:r>
    </w:p>
    <w:p>
      <w:pPr>
        <w:spacing w:before="160" w:after="40"/>
      </w:pPr>
      <w:r>
        <w:rPr>
          <w:b/>
          <w:color w:val="111827"/>
          <w:sz w:val="23"/>
        </w:rPr>
        <w:t>Cycle check on insert dependency (A → B; check B doesn't already reach A)</w:t>
      </w:r>
    </w:p>
    <w:p>
      <w:pPr>
        <w:spacing w:after="40"/>
        <w:ind w:left="227"/>
        <w:shd w:val="clear" w:color="auto" w:fill="F3F4F6"/>
      </w:pPr>
      <w:r>
        <w:rPr>
          <w:rFonts w:ascii="Consolas" w:hAnsi="Consolas"/>
          <w:sz w:val="18"/>
        </w:rPr>
        <w:t>;WITH Reach AS (</w:t>
        <w:br/>
        <w:t xml:space="preserve">    SELECT PROJECT_ID, DEPENDS_ON_ID FROM PT_DEPENDENCY WHERE PROJECT_ID = @b</w:t>
        <w:br/>
        <w:t xml:space="preserve">    UNION ALL</w:t>
        <w:br/>
        <w:t xml:space="preserve">    SELECT d.PROJECT_ID, d.DEPENDS_ON_ID</w:t>
        <w:br/>
        <w:t xml:space="preserve">    FROM PT_DEPENDENCY d</w:t>
        <w:br/>
        <w:t xml:space="preserve">    INNER JOIN Reach r ON d.PROJECT_ID = r.DEPENDS_ON_ID</w:t>
        <w:br/>
        <w:t>)</w:t>
        <w:br/>
        <w:t>SELECT 1 WHERE EXISTS (SELECT 1 FROM Reach WHERE DEPENDS_ON_ID = @a);</w:t>
        <w:br/>
        <w:t>-- if any row returned → cycle, reject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